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478A"/>
          <w:sz w:val="72"/>
        </w:rPr>
        <w:t>MICROSOFT AZURE</w:t>
      </w:r>
    </w:p>
    <w:p>
      <w:pPr>
        <w:jc w:val="center"/>
      </w:pPr>
      <w:r>
        <w:rPr>
          <w:color w:val="0078D4"/>
          <w:sz w:val="48"/>
        </w:rPr>
        <w:t>Certification Study Guide</w:t>
      </w:r>
    </w:p>
    <w:p/>
    <w:p>
      <w:pPr>
        <w:jc w:val="center"/>
      </w:pPr>
      <w:r>
        <w:rPr>
          <w:b/>
          <w:sz w:val="32"/>
        </w:rPr>
        <w:t>AZ-104: Microsoft Azure Administrator</w:t>
      </w:r>
    </w:p>
    <w:p>
      <w:pPr>
        <w:jc w:val="center"/>
      </w:pPr>
      <w:r>
        <w:rPr>
          <w:b/>
          <w:sz w:val="32"/>
        </w:rPr>
        <w:t>AZ-305: Azure Solutions Architect Expert</w:t>
      </w:r>
    </w:p>
    <w:p/>
    <w:p/>
    <w:p/>
    <w:p/>
    <w:p>
      <w:pPr>
        <w:jc w:val="center"/>
      </w:pPr>
      <w:r>
        <w:rPr>
          <w:sz w:val="28"/>
        </w:rPr>
        <w:t>Prepared by: Hasan Raza</w:t>
      </w:r>
    </w:p>
    <w:p>
      <w:pPr>
        <w:jc w:val="center"/>
      </w:pPr>
      <w:r>
        <w:rPr>
          <w:sz w:val="24"/>
        </w:rPr>
        <w:t>Email: hasansyscrowd@gmail.com</w:t>
      </w:r>
    </w:p>
    <w:p>
      <w:pPr>
        <w:jc w:val="center"/>
      </w:pPr>
      <w:r>
        <w:rPr>
          <w:sz w:val="24"/>
        </w:rPr>
        <w:t>Microsoft ID: MS1101321878</w:t>
      </w:r>
    </w:p>
    <w:p>
      <w:pPr>
        <w:jc w:val="center"/>
      </w:pPr>
      <w:r>
        <w:rPr>
          <w:sz w:val="24"/>
        </w:rPr>
        <w:t>Date: June 18, 2026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r>
        <w:rPr>
          <w:b/>
          <w:color w:val="00478A"/>
          <w:sz w:val="26"/>
        </w:rPr>
        <w:t>PART 1: AZ-305 - Azure Solutions Architect Expert</w:t>
      </w:r>
    </w:p>
    <w:p>
      <w:r>
        <w:rPr>
          <w:b/>
          <w:color w:val="0078D4"/>
          <w:sz w:val="22"/>
        </w:rPr>
        <w:t xml:space="preserve">  Section A: Prerequisites (6 Modules)</w:t>
      </w:r>
    </w:p>
    <w:p>
      <w:r>
        <w:rPr>
          <w:sz w:val="22"/>
        </w:rPr>
        <w:t xml:space="preserve">    1. Core Architectural Components</w:t>
      </w:r>
    </w:p>
    <w:p>
      <w:r>
        <w:rPr>
          <w:sz w:val="22"/>
        </w:rPr>
        <w:t xml:space="preserve">    2. Azure Compute Services</w:t>
      </w:r>
    </w:p>
    <w:p>
      <w:r>
        <w:rPr>
          <w:sz w:val="22"/>
        </w:rPr>
        <w:t xml:space="preserve">    3. Azure Storage Services</w:t>
      </w:r>
    </w:p>
    <w:p>
      <w:r>
        <w:rPr>
          <w:sz w:val="22"/>
        </w:rPr>
        <w:t xml:space="preserve">    4. Identity, Access &amp; Security</w:t>
      </w:r>
    </w:p>
    <w:p>
      <w:r>
        <w:rPr>
          <w:sz w:val="22"/>
        </w:rPr>
        <w:t xml:space="preserve">    5. Cloud Adoption Framework</w:t>
      </w:r>
    </w:p>
    <w:p>
      <w:r>
        <w:rPr>
          <w:sz w:val="22"/>
        </w:rPr>
        <w:t xml:space="preserve">    6. Well-Architected Framework</w:t>
      </w:r>
    </w:p>
    <w:p>
      <w:r>
        <w:rPr>
          <w:b/>
          <w:color w:val="0078D4"/>
          <w:sz w:val="22"/>
        </w:rPr>
        <w:t xml:space="preserve">  Section B: Design Modules</w:t>
      </w:r>
    </w:p>
    <w:p>
      <w:r>
        <w:rPr>
          <w:sz w:val="22"/>
        </w:rPr>
        <w:t xml:space="preserve">    7. Design Governance</w:t>
      </w:r>
    </w:p>
    <w:p>
      <w:r>
        <w:rPr>
          <w:sz w:val="22"/>
        </w:rPr>
        <w:t xml:space="preserve">    8. Design Authentication &amp; Authorization</w:t>
      </w:r>
    </w:p>
    <w:p/>
    <w:p>
      <w:r>
        <w:rPr>
          <w:b/>
          <w:color w:val="00478A"/>
          <w:sz w:val="26"/>
        </w:rPr>
        <w:t>PART 2: AZ-104 - Microsoft Azure Administrator</w:t>
      </w:r>
    </w:p>
    <w:p>
      <w:r>
        <w:rPr>
          <w:b/>
          <w:color w:val="0078D4"/>
          <w:sz w:val="22"/>
        </w:rPr>
        <w:t xml:space="preserve">  Section A: Prerequisites (2 Modules)</w:t>
      </w:r>
    </w:p>
    <w:p>
      <w:r>
        <w:rPr>
          <w:sz w:val="22"/>
        </w:rPr>
        <w:t xml:space="preserve">    1. Azure Cloud Shell</w:t>
      </w:r>
    </w:p>
    <w:p>
      <w:r>
        <w:rPr>
          <w:sz w:val="22"/>
        </w:rPr>
        <w:t xml:space="preserve">    2. ARM Templates</w:t>
      </w:r>
    </w:p>
    <w:p>
      <w:r>
        <w:rPr>
          <w:b/>
          <w:color w:val="0078D4"/>
          <w:sz w:val="22"/>
        </w:rPr>
        <w:t xml:space="preserve">  Section B: Manage Identities &amp; Governance (5 Modules)</w:t>
      </w:r>
    </w:p>
    <w:p>
      <w:r>
        <w:rPr>
          <w:sz w:val="22"/>
        </w:rPr>
        <w:t xml:space="preserve">    3. Microsoft Entra ID</w:t>
      </w:r>
    </w:p>
    <w:p>
      <w:r>
        <w:rPr>
          <w:sz w:val="22"/>
        </w:rPr>
        <w:t xml:space="preserve">    4. Create &amp; Manage Identities</w:t>
      </w:r>
    </w:p>
    <w:p>
      <w:r>
        <w:rPr>
          <w:sz w:val="22"/>
        </w:rPr>
        <w:t xml:space="preserve">    5. Azure Policy</w:t>
      </w:r>
    </w:p>
    <w:p>
      <w:r>
        <w:rPr>
          <w:sz w:val="22"/>
        </w:rPr>
        <w:t xml:space="preserve">    6. Azure RBAC</w:t>
      </w:r>
    </w:p>
    <w:p>
      <w:r>
        <w:rPr>
          <w:sz w:val="22"/>
        </w:rPr>
        <w:t xml:space="preserve">    7. Microsoft Entra SSPR</w:t>
      </w:r>
    </w:p>
    <w:p>
      <w:r>
        <w:rPr>
          <w:b/>
          <w:color w:val="0078D4"/>
          <w:sz w:val="22"/>
        </w:rPr>
        <w:t xml:space="preserve">  Section C: Implement &amp; Manage Storage (4 Modules)</w:t>
      </w:r>
    </w:p>
    <w:p>
      <w:r>
        <w:rPr>
          <w:sz w:val="22"/>
        </w:rPr>
        <w:t xml:space="preserve">    8. Configure Storage Accounts</w:t>
      </w:r>
    </w:p>
    <w:p>
      <w:r>
        <w:rPr>
          <w:sz w:val="22"/>
        </w:rPr>
        <w:t xml:space="preserve">    9. Configure Azure Blob Storage</w:t>
      </w:r>
    </w:p>
    <w:p>
      <w:r>
        <w:rPr>
          <w:sz w:val="22"/>
        </w:rPr>
        <w:t xml:space="preserve">    10. Configure Azure Storage Security</w:t>
      </w:r>
    </w:p>
    <w:p>
      <w:r>
        <w:rPr>
          <w:sz w:val="22"/>
        </w:rPr>
        <w:t xml:space="preserve">    11. Configure Azure Files</w:t>
      </w:r>
    </w:p>
    <w:p>
      <w:r>
        <w:rPr>
          <w:b/>
          <w:color w:val="0078D4"/>
          <w:sz w:val="22"/>
        </w:rPr>
        <w:t xml:space="preserve">  Section D: Configure &amp; Manage Virtual Networks (8 Modules)</w:t>
      </w:r>
    </w:p>
    <w:p>
      <w:r>
        <w:rPr>
          <w:sz w:val="22"/>
        </w:rPr>
        <w:t xml:space="preserve">    12. Configure Virtual Networks</w:t>
      </w:r>
    </w:p>
    <w:p>
      <w:r>
        <w:rPr>
          <w:sz w:val="22"/>
        </w:rPr>
        <w:t xml:space="preserve">    13. Configure NSGs</w:t>
      </w:r>
    </w:p>
    <w:p>
      <w:r>
        <w:rPr>
          <w:sz w:val="22"/>
        </w:rPr>
        <w:t xml:space="preserve">    14. Host Domain on Azure DNS</w:t>
      </w:r>
    </w:p>
    <w:p>
      <w:r>
        <w:rPr>
          <w:sz w:val="22"/>
        </w:rPr>
        <w:t xml:space="preserve">    15. Configure VNet Peering</w:t>
      </w:r>
    </w:p>
    <w:p>
      <w:r>
        <w:rPr>
          <w:sz w:val="22"/>
        </w:rPr>
        <w:t xml:space="preserve">    16. Manage Traffic Flow with Routes</w:t>
      </w:r>
    </w:p>
    <w:p>
      <w:r>
        <w:rPr>
          <w:sz w:val="22"/>
        </w:rPr>
        <w:t xml:space="preserve">    17. Azure Load Balancer</w:t>
      </w:r>
    </w:p>
    <w:p>
      <w:r>
        <w:rPr>
          <w:sz w:val="22"/>
        </w:rPr>
        <w:t xml:space="preserve">    18. Azure Application Gateway</w:t>
      </w:r>
    </w:p>
    <w:p>
      <w:r>
        <w:rPr>
          <w:sz w:val="22"/>
        </w:rPr>
        <w:t xml:space="preserve">    19. Azure Network Watcher</w:t>
      </w:r>
    </w:p>
    <w:p>
      <w:r>
        <w:rPr>
          <w:b/>
          <w:color w:val="0078D4"/>
          <w:sz w:val="22"/>
        </w:rPr>
        <w:t xml:space="preserve">  Section E: Deploy &amp; Manage Compute Resources (5 Modules)</w:t>
      </w:r>
    </w:p>
    <w:p>
      <w:r>
        <w:rPr>
          <w:sz w:val="22"/>
        </w:rPr>
        <w:t xml:space="preserve">    20. Introduction to Azure VMs</w:t>
      </w:r>
    </w:p>
    <w:p>
      <w:r>
        <w:rPr>
          <w:sz w:val="22"/>
        </w:rPr>
        <w:t xml:space="preserve">    21. Configure VM Availability</w:t>
      </w:r>
    </w:p>
    <w:p>
      <w:r>
        <w:rPr>
          <w:sz w:val="22"/>
        </w:rPr>
        <w:t xml:space="preserve">    22. Configure Azure App Service Plans</w:t>
      </w:r>
    </w:p>
    <w:p>
      <w:r>
        <w:rPr>
          <w:sz w:val="22"/>
        </w:rPr>
        <w:t xml:space="preserve">    23. Configure Azure App Service</w:t>
      </w:r>
    </w:p>
    <w:p>
      <w:r>
        <w:rPr>
          <w:sz w:val="22"/>
        </w:rPr>
        <w:t xml:space="preserve">    24. Configure Azure Container Instances</w:t>
      </w:r>
    </w:p>
    <w:p>
      <w:r>
        <w:rPr>
          <w:b/>
          <w:color w:val="0078D4"/>
          <w:sz w:val="22"/>
        </w:rPr>
        <w:t xml:space="preserve">  Section F: Monitor &amp; Back up Azure Resources (3 Modules)</w:t>
      </w:r>
    </w:p>
    <w:p>
      <w:r>
        <w:rPr>
          <w:sz w:val="22"/>
        </w:rPr>
        <w:t xml:space="preserve">    25. Introduction to Azure Backup</w:t>
      </w:r>
    </w:p>
    <w:p>
      <w:r>
        <w:rPr>
          <w:sz w:val="22"/>
        </w:rPr>
        <w:t xml:space="preserve">    26. Protect VMs with Azure Backup</w:t>
      </w:r>
    </w:p>
    <w:p>
      <w:r>
        <w:rPr>
          <w:sz w:val="22"/>
        </w:rPr>
        <w:t xml:space="preserve">    27. Monitor Azure VMs with Azure Monitor</w:t>
      </w:r>
    </w:p>
    <w:p>
      <w:r>
        <w:br w:type="page"/>
      </w:r>
    </w:p>
    <w:p>
      <w:pPr>
        <w:pStyle w:val="Heading1"/>
      </w:pPr>
      <w:r>
        <w:t>PART 1: AZ-305 - Azure Solutions Architect Expert</w:t>
      </w:r>
    </w:p>
    <w:p/>
    <w:p>
      <w:pPr>
        <w:pStyle w:val="Heading2"/>
      </w:pPr>
      <w:r>
        <w:t>Section A: Prerequisites</w:t>
      </w:r>
    </w:p>
    <w:p>
      <w:pPr>
        <w:pStyle w:val="Heading2"/>
      </w:pPr>
      <w:r>
        <w:t>Module 1: Core Architectural Components</w:t>
      </w:r>
    </w:p>
    <w:p>
      <w:pPr>
        <w:pStyle w:val="Heading3"/>
      </w:pPr>
      <w:r>
        <w:t>Azure Regions</w:t>
      </w:r>
    </w:p>
    <w:p>
      <w:r>
        <w:rPr>
          <w:sz w:val="22"/>
        </w:rPr>
        <w:t>Azure has more global regions than any other cloud provider. Regions are geographical areas containing one or more datacenters. A region is a set of datacenters deployed within a latency-defined perimeter and connected through a dedicated regional low-latency network.</w:t>
      </w:r>
    </w:p>
    <w:p>
      <w:pPr>
        <w:pStyle w:val="ListBullet"/>
      </w:pPr>
      <w:r>
        <w:rPr>
          <w:sz w:val="22"/>
        </w:rPr>
        <w:t>Azure has 60+ regions worldwide</w:t>
      </w:r>
    </w:p>
    <w:p>
      <w:pPr>
        <w:pStyle w:val="ListBullet"/>
      </w:pPr>
      <w:r>
        <w:rPr>
          <w:sz w:val="22"/>
        </w:rPr>
        <w:t>Some regions have special capabilities (e.g., US Gov Virginia for government)</w:t>
      </w:r>
    </w:p>
    <w:p>
      <w:pPr>
        <w:pStyle w:val="ListBullet"/>
      </w:pPr>
      <w:r>
        <w:rPr>
          <w:sz w:val="22"/>
        </w:rPr>
        <w:t>Not all Azure services are available in every region</w:t>
      </w:r>
    </w:p>
    <w:p>
      <w:pPr>
        <w:pStyle w:val="ListBullet"/>
      </w:pPr>
      <w:r>
        <w:rPr>
          <w:sz w:val="22"/>
        </w:rPr>
        <w:t>Some services are global and not tied to a specific region (e.g., Azure AD, Traffic Manager, Azure Front Door)</w:t>
      </w:r>
    </w:p>
    <w:p>
      <w:pPr>
        <w:pStyle w:val="Heading3"/>
      </w:pPr>
      <w:r>
        <w:t>Availability Zones</w:t>
      </w:r>
    </w:p>
    <w:p>
      <w:r>
        <w:rPr>
          <w:sz w:val="22"/>
        </w:rPr>
        <w:t>Availability Zones are physically separate locations within an Azure region. Each zone has independent power, cooling, and networking. There are a minimum of three zones in all enabled regions.</w:t>
      </w:r>
    </w:p>
    <w:p>
      <w:pPr>
        <w:pStyle w:val="ListBullet"/>
      </w:pPr>
      <w:r>
        <w:rPr>
          <w:sz w:val="22"/>
        </w:rPr>
        <w:t>Zonal services: Pin resource to a specific zone (e.g., VMs, managed disks, IP addresses)</w:t>
      </w:r>
    </w:p>
    <w:p>
      <w:pPr>
        <w:pStyle w:val="ListBullet"/>
      </w:pPr>
      <w:r>
        <w:rPr>
          <w:sz w:val="22"/>
        </w:rPr>
        <w:t>Zone-redundant services: Platform replicates automatically across zones (e.g., zone-redundant storage, SQL Database)</w:t>
      </w:r>
    </w:p>
    <w:p>
      <w:pPr>
        <w:pStyle w:val="ListBullet"/>
      </w:pPr>
      <w:r>
        <w:rPr>
          <w:sz w:val="22"/>
        </w:rPr>
        <w:t>Non-regional services: Always available from Azure global infrastructure, resilient to zone/region outages</w:t>
      </w:r>
    </w:p>
    <w:p>
      <w:pPr>
        <w:pStyle w:val="Heading3"/>
      </w:pPr>
      <w:r>
        <w:t>Region Pairs</w:t>
      </w:r>
    </w:p>
    <w:p>
      <w:pPr>
        <w:pStyle w:val="ListBullet"/>
      </w:pPr>
      <w:r>
        <w:rPr>
          <w:sz w:val="22"/>
        </w:rPr>
        <w:t>Most Azure regions are paired with another region within the same geography at least 300 miles away</w:t>
      </w:r>
    </w:p>
    <w:p>
      <w:pPr>
        <w:pStyle w:val="ListBullet"/>
      </w:pPr>
      <w:r>
        <w:rPr>
          <w:sz w:val="22"/>
        </w:rPr>
        <w:t>Allows replication of resources across geography to reduce interruptions</w:t>
      </w:r>
    </w:p>
    <w:p>
      <w:pPr>
        <w:pStyle w:val="ListBullet"/>
      </w:pPr>
      <w:r>
        <w:rPr>
          <w:sz w:val="22"/>
        </w:rPr>
        <w:t>If one region has an outage, services automatically failover to the paired region</w:t>
      </w:r>
    </w:p>
    <w:p>
      <w:pPr>
        <w:pStyle w:val="ListBullet"/>
      </w:pPr>
      <w:r>
        <w:rPr>
          <w:sz w:val="22"/>
        </w:rPr>
        <w:t>Planned Azure updates are rolled out to paired regions one region at a time</w:t>
      </w:r>
    </w:p>
    <w:p>
      <w:pPr>
        <w:pStyle w:val="ListBullet"/>
      </w:pPr>
      <w:r>
        <w:rPr>
          <w:sz w:val="22"/>
        </w:rPr>
        <w:t>Data continues to reside within the same geography (except Brazil South)</w:t>
      </w:r>
    </w:p>
    <w:p>
      <w:pPr>
        <w:pStyle w:val="Heading3"/>
      </w:pPr>
      <w:r>
        <w:t>Azure Management Hierarchy</w:t>
      </w:r>
    </w:p>
    <w:p>
      <w:r>
        <w:rPr>
          <w:sz w:val="22"/>
        </w:rPr>
        <w:t>Azure provides four levels of management scope: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Management Groups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Containers for managing access, policies, and compliance across multiple subscriptions. All subscriptions in a management group inherit conditions applied to it.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Subscriptions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Logically associate user accounts with resources. Each subscription has limits/quotas on resources. Organizations can use subscriptions to manage costs and resources.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 Groups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Logical containers for deploying and managing Azure resources. Every resource must be in one and only one resource group.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Instances of services you create (VMs, storage, databases, etc.)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Management Group hierarchy: Root &gt; Management Groups &gt; Subscriptions &gt; Resource Groups &gt; Resources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Maximum 6 levels of depth for Management Groups (not including root or subscription level)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RBAC is NOT enabled by default on management groups</w:t>
      </w:r>
    </w:p>
    <w:p>
      <w:r>
        <w:br w:type="page"/>
      </w:r>
    </w:p>
    <w:p>
      <w:pPr>
        <w:pStyle w:val="Heading2"/>
      </w:pPr>
      <w:r>
        <w:t>Module 2: Azure Compute Services</w:t>
      </w:r>
    </w:p>
    <w:p>
      <w:pPr>
        <w:pStyle w:val="Heading3"/>
      </w:pPr>
      <w:r>
        <w:t>Azure Virtual Machines</w:t>
      </w:r>
    </w:p>
    <w:p>
      <w:r>
        <w:rPr>
          <w:sz w:val="22"/>
        </w:rPr>
        <w:t>Azure VMs provide IaaS in the form of a virtualized server. You have total control over the OS and software.</w:t>
      </w:r>
    </w:p>
    <w:p>
      <w:pPr>
        <w:pStyle w:val="Heading4"/>
      </w:pPr>
      <w:r>
        <w:t>VM Size Families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Series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Dev/Test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Burstable, economical. Good for workloads that don't need full CPU continuously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Enterprise-grade for most production workloads. Balanced CPU-to-memory ratio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memory-to-core ratio. Databases, in-memory analytics, SAP HANA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Compute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CPU-to-memory ratio. Gaming, batch processing,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Memory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Largest memory VMs in Azure. SAP HANA, SQL Server big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disk throughput and I/O. Big data, NoSQL, data warehousing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N-series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GPU 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GPU-enabled. Deep learning, AI, graphics-intensive, video editing</w:t>
            </w:r>
          </w:p>
        </w:tc>
      </w:tr>
    </w:tbl>
    <w:p/>
    <w:p>
      <w:pPr>
        <w:pStyle w:val="Heading3"/>
      </w:pPr>
      <w:r>
        <w:t>VM Scale Sets</w:t>
      </w:r>
    </w:p>
    <w:p>
      <w:pPr>
        <w:pStyle w:val="ListBullet"/>
      </w:pPr>
      <w:r>
        <w:rPr>
          <w:sz w:val="22"/>
        </w:rPr>
        <w:t>Deploy and manage a set of identical, auto-scaling VMs</w:t>
      </w:r>
    </w:p>
    <w:p>
      <w:pPr>
        <w:pStyle w:val="ListBullet"/>
      </w:pPr>
      <w:r>
        <w:rPr>
          <w:sz w:val="22"/>
        </w:rPr>
        <w:t>Number of instances can automatically increase or decrease based on demand or schedule</w:t>
      </w:r>
    </w:p>
    <w:p>
      <w:pPr>
        <w:pStyle w:val="ListBullet"/>
      </w:pPr>
      <w:r>
        <w:rPr>
          <w:sz w:val="22"/>
        </w:rPr>
        <w:t>Supports up to 1,000 VM instances (600 with custom images)</w:t>
      </w:r>
    </w:p>
    <w:p>
      <w:pPr>
        <w:pStyle w:val="ListBullet"/>
      </w:pPr>
      <w:r>
        <w:rPr>
          <w:sz w:val="22"/>
        </w:rPr>
        <w:t>Provides high availability and application resiliency</w:t>
      </w:r>
    </w:p>
    <w:p>
      <w:pPr>
        <w:pStyle w:val="Heading3"/>
      </w:pPr>
      <w:r>
        <w:t>Azure Virtual Desktop</w:t>
      </w:r>
    </w:p>
    <w:p>
      <w:pPr>
        <w:pStyle w:val="ListBullet"/>
      </w:pPr>
      <w:r>
        <w:rPr>
          <w:sz w:val="22"/>
        </w:rPr>
        <w:t>Desktop and application virtualization service in the cloud</w:t>
      </w:r>
    </w:p>
    <w:p>
      <w:pPr>
        <w:pStyle w:val="ListBullet"/>
      </w:pPr>
      <w:r>
        <w:rPr>
          <w:sz w:val="22"/>
        </w:rPr>
        <w:t>Full Windows desktop experience - supports multi-session Windows 10/11</w:t>
      </w:r>
    </w:p>
    <w:p>
      <w:pPr>
        <w:pStyle w:val="ListBullet"/>
      </w:pPr>
      <w:r>
        <w:rPr>
          <w:sz w:val="22"/>
        </w:rPr>
        <w:t>Accessible from any device with a Remote Desktop client</w:t>
      </w:r>
    </w:p>
    <w:p>
      <w:pPr>
        <w:pStyle w:val="ListBullet"/>
      </w:pPr>
      <w:r>
        <w:rPr>
          <w:sz w:val="22"/>
        </w:rPr>
        <w:t>Centralized management through Azure portal</w:t>
      </w:r>
    </w:p>
    <w:p>
      <w:pPr>
        <w:pStyle w:val="Heading3"/>
      </w:pPr>
      <w:r>
        <w:t>Azure Containers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Container Instances (ACI)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Fastest and simplest way to run a container in Azure. PaaS - no VM management. Suitable for isolated containers, simple apps, task automation.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Container Apps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Serverless container service. Scale based on HTTP traffic, events, or custom metrics. Supports microservices with Dapr integration.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Kubernetes Service (AKS)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Fully managed Kubernetes orchestration service. For complex, multi-container workloads that need full Kubernetes capabilities.</w:t>
            </w:r>
          </w:p>
        </w:tc>
      </w:tr>
    </w:tbl>
    <w:p/>
    <w:p>
      <w:pPr>
        <w:pStyle w:val="Heading3"/>
      </w:pPr>
      <w:r>
        <w:t>Azure Functions</w:t>
      </w:r>
    </w:p>
    <w:p>
      <w:pPr>
        <w:pStyle w:val="ListBullet"/>
      </w:pPr>
      <w:r>
        <w:rPr>
          <w:sz w:val="22"/>
        </w:rPr>
        <w:t>Serverless compute service - event-driven, runs code on demand</w:t>
      </w:r>
    </w:p>
    <w:p>
      <w:pPr>
        <w:pStyle w:val="ListBullet"/>
      </w:pPr>
      <w:r>
        <w:rPr>
          <w:sz w:val="22"/>
        </w:rPr>
        <w:t>Stateless (default): Behave as if restarted every time they respond to an event</w:t>
      </w:r>
    </w:p>
    <w:p>
      <w:pPr>
        <w:pStyle w:val="ListBullet"/>
      </w:pPr>
      <w:r>
        <w:rPr>
          <w:sz w:val="22"/>
        </w:rPr>
        <w:t>Stateful (Durable Functions): Context is passed through the function to track prior activity</w:t>
      </w:r>
    </w:p>
    <w:p>
      <w:pPr>
        <w:pStyle w:val="ListBullet"/>
      </w:pPr>
      <w:r>
        <w:rPr>
          <w:sz w:val="22"/>
        </w:rPr>
        <w:t>Scale automatically based on demand</w:t>
      </w:r>
    </w:p>
    <w:p>
      <w:pPr>
        <w:pStyle w:val="ListBullet"/>
      </w:pPr>
      <w:r>
        <w:rPr>
          <w:sz w:val="22"/>
        </w:rPr>
        <w:t>You are charged only for the CPU time used while your function runs</w:t>
      </w:r>
    </w:p>
    <w:p>
      <w:pPr>
        <w:pStyle w:val="Heading3"/>
      </w:pPr>
      <w:r>
        <w:t>Azure App Service</w:t>
      </w:r>
    </w:p>
    <w:p>
      <w:pPr>
        <w:pStyle w:val="ListBullet"/>
      </w:pPr>
      <w:r>
        <w:rPr>
          <w:sz w:val="22"/>
        </w:rPr>
        <w:t>PaaS for hosting web apps, REST APIs, and mobile backends</w:t>
      </w:r>
    </w:p>
    <w:p>
      <w:pPr>
        <w:pStyle w:val="ListBullet"/>
      </w:pPr>
      <w:r>
        <w:rPr>
          <w:sz w:val="22"/>
        </w:rPr>
        <w:t>Supports .NET, .NET Core, Java, Ruby, Node.js, PHP, Python</w:t>
      </w:r>
    </w:p>
    <w:p>
      <w:pPr>
        <w:pStyle w:val="ListBullet"/>
      </w:pPr>
      <w:r>
        <w:rPr>
          <w:sz w:val="22"/>
        </w:rPr>
        <w:t>Built-in auto-scale and load balancing</w:t>
      </w:r>
    </w:p>
    <w:p>
      <w:pPr>
        <w:pStyle w:val="ListBullet"/>
      </w:pPr>
      <w:r>
        <w:rPr>
          <w:sz w:val="22"/>
        </w:rPr>
        <w:t>CI/CD integration with Azure DevOps, GitHub, Bitbucket, Docker Hub</w:t>
      </w:r>
    </w:p>
    <w:p>
      <w:pPr>
        <w:pStyle w:val="ListBullet"/>
      </w:pPr>
      <w:r>
        <w:rPr>
          <w:sz w:val="22"/>
        </w:rPr>
        <w:t>Supports Windows and Linux environments</w:t>
      </w:r>
    </w:p>
    <w:p>
      <w:r>
        <w:br w:type="page"/>
      </w:r>
    </w:p>
    <w:p>
      <w:pPr>
        <w:pStyle w:val="Heading2"/>
      </w:pPr>
      <w:r>
        <w:t>Module 3: Azure Storage Services</w:t>
      </w:r>
    </w:p>
    <w:p>
      <w:pPr>
        <w:pStyle w:val="Heading3"/>
      </w:pPr>
      <w:r>
        <w:t>Storage Account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Supported Services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Performance Tiers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Standard general-purpose v2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Blob, Queue, Table, Azure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(HDD)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Premium block blobs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Blob (incl. Data Lake)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Premium (SSD)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Premium file shares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Premium (SSD)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Premium page blobs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blobs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Premium (SSD)</w:t>
            </w:r>
          </w:p>
        </w:tc>
      </w:tr>
    </w:tbl>
    <w:p/>
    <w:p>
      <w:pPr>
        <w:pStyle w:val="Heading3"/>
      </w:pPr>
      <w:r>
        <w:t>Storage Redundancy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Redundancy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Copies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LRS (Locally Redundant)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Replicates data 3 times within a single datacenter. Lowest cost. 11 nines durability.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ZRS (Zone Redundant)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Replicates across 3 availability zones in the primary region. 12 nines durability.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GRS (Geo Redundant)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LRS in primary + LRS in secondary region (300+ miles away). 16 nines durability.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GZRS (Geo-Zone Redundant)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ZRS in primary + LRS in secondary region. 16 nines durability.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RA-GRS (Read-Access Geo)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GRS + read access to secondary region.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RA-GZRS (Read-Access Geo-Zone)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GZRS + read access to secondary region. Highest availability and durability.</w:t>
            </w:r>
          </w:p>
        </w:tc>
      </w:tr>
    </w:tbl>
    <w:p/>
    <w:p>
      <w:pPr>
        <w:pStyle w:val="Heading3"/>
      </w:pPr>
      <w:r>
        <w:t>Azure Blob Storage Access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Min Retention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Storage Cost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Access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Frequently accessed data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Infrequently accessed, short-term backup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Rarely accessed, stored for 90+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 lower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 higher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Rarely accessed, flexible latency (hours)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Archive tier: Offline - must rehydrate (change tier) before accessing data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Only Hot and Cool can be set at account level. Cold and Archive are blob-level only.</w:t>
      </w:r>
    </w:p>
    <w:p>
      <w:pPr>
        <w:pStyle w:val="Heading3"/>
      </w:pPr>
      <w:r>
        <w:t>Azure Files</w:t>
      </w:r>
    </w:p>
    <w:p>
      <w:pPr>
        <w:pStyle w:val="ListBullet"/>
      </w:pPr>
      <w:r>
        <w:rPr>
          <w:sz w:val="22"/>
        </w:rPr>
        <w:t>Fully managed file shares in the cloud accessible via SMB, NFS, or HTTP (REST)</w:t>
      </w:r>
    </w:p>
    <w:p>
      <w:pPr>
        <w:pStyle w:val="ListBullet"/>
      </w:pPr>
      <w:r>
        <w:rPr>
          <w:sz w:val="22"/>
        </w:rPr>
        <w:t>Can replace or supplement on-premises file servers</w:t>
      </w:r>
    </w:p>
    <w:p>
      <w:pPr>
        <w:pStyle w:val="ListBullet"/>
      </w:pPr>
      <w:r>
        <w:rPr>
          <w:sz w:val="22"/>
        </w:rPr>
        <w:t>Azure File Sync: Cache Azure file shares on on-premises Windows servers</w:t>
      </w:r>
    </w:p>
    <w:p>
      <w:pPr>
        <w:pStyle w:val="Heading3"/>
      </w:pPr>
      <w:r>
        <w:t>Azure Queues</w:t>
      </w:r>
    </w:p>
    <w:p>
      <w:pPr>
        <w:pStyle w:val="ListBullet"/>
      </w:pPr>
      <w:r>
        <w:rPr>
          <w:sz w:val="22"/>
        </w:rPr>
        <w:t>Service for storing large numbers of messages</w:t>
      </w:r>
    </w:p>
    <w:p>
      <w:pPr>
        <w:pStyle w:val="ListBullet"/>
      </w:pPr>
      <w:r>
        <w:rPr>
          <w:sz w:val="22"/>
        </w:rPr>
        <w:t>Messages can be up to 64 KB each</w:t>
      </w:r>
    </w:p>
    <w:p>
      <w:pPr>
        <w:pStyle w:val="ListBullet"/>
      </w:pPr>
      <w:r>
        <w:rPr>
          <w:sz w:val="22"/>
        </w:rPr>
        <w:t>Queue can contain millions of messages up to total capacity of storage account</w:t>
      </w:r>
    </w:p>
    <w:p>
      <w:pPr>
        <w:pStyle w:val="Heading3"/>
      </w:pPr>
      <w:r>
        <w:t>Azure Disks (Managed)</w:t>
      </w:r>
    </w:p>
    <w:p>
      <w:pPr>
        <w:pStyle w:val="ListBullet"/>
      </w:pPr>
      <w:r>
        <w:rPr>
          <w:sz w:val="22"/>
        </w:rPr>
        <w:t>Block-level storage volumes managed by Azure, used with VMs</w:t>
      </w:r>
    </w:p>
    <w:p>
      <w:pPr>
        <w:pStyle w:val="ListBullet"/>
      </w:pPr>
      <w:r>
        <w:rPr>
          <w:sz w:val="22"/>
        </w:rPr>
        <w:t>Types: Ultra disks, Premium SSD v2, Premium SSD, Standard SSD, Standard HDD</w:t>
      </w:r>
    </w:p>
    <w:p>
      <w:pPr>
        <w:pStyle w:val="Heading3"/>
      </w:pPr>
      <w:r>
        <w:t>Azure Migrate</w:t>
      </w:r>
    </w:p>
    <w:p>
      <w:pPr>
        <w:pStyle w:val="ListBullet"/>
      </w:pPr>
      <w:r>
        <w:rPr>
          <w:sz w:val="22"/>
        </w:rPr>
        <w:t>Central hub for migrating to Azure</w:t>
      </w:r>
    </w:p>
    <w:p>
      <w:pPr>
        <w:pStyle w:val="ListBullet"/>
      </w:pPr>
      <w:r>
        <w:rPr>
          <w:sz w:val="22"/>
        </w:rPr>
        <w:t>Tools: Azure Migrate: Discovery and Assessment, Server Migration</w:t>
      </w:r>
    </w:p>
    <w:p>
      <w:pPr>
        <w:pStyle w:val="ListBullet"/>
      </w:pPr>
      <w:r>
        <w:rPr>
          <w:sz w:val="22"/>
        </w:rPr>
        <w:t>Supports servers, databases, web apps, virtual desktops, large datasets</w:t>
      </w:r>
    </w:p>
    <w:p>
      <w:pPr>
        <w:pStyle w:val="Heading3"/>
      </w:pPr>
      <w:r>
        <w:t>Azure Data Box</w:t>
      </w:r>
    </w:p>
    <w:p>
      <w:pPr>
        <w:pStyle w:val="ListBullet"/>
      </w:pPr>
      <w:r>
        <w:rPr>
          <w:sz w:val="22"/>
        </w:rPr>
        <w:t>Physical migration service for large amounts of data (&gt;40 TB)</w:t>
      </w:r>
    </w:p>
    <w:p>
      <w:pPr>
        <w:pStyle w:val="ListBullet"/>
      </w:pPr>
      <w:r>
        <w:rPr>
          <w:sz w:val="22"/>
        </w:rPr>
        <w:t>Microsoft ships proprietary storage device (max 80 TB capacity)</w:t>
      </w:r>
    </w:p>
    <w:p>
      <w:pPr>
        <w:pStyle w:val="ListBullet"/>
      </w:pPr>
      <w:r>
        <w:rPr>
          <w:sz w:val="22"/>
        </w:rPr>
        <w:t>Data Box Disk: Up to 35 TB via SSD disks</w:t>
      </w:r>
    </w:p>
    <w:p>
      <w:pPr>
        <w:pStyle w:val="ListBullet"/>
      </w:pPr>
      <w:r>
        <w:rPr>
          <w:sz w:val="22"/>
        </w:rPr>
        <w:t>Data Box Heavy: Up to 1 PB capacity</w:t>
      </w:r>
    </w:p>
    <w:p>
      <w:r>
        <w:br w:type="page"/>
      </w:r>
    </w:p>
    <w:p>
      <w:pPr>
        <w:pStyle w:val="Heading2"/>
      </w:pPr>
      <w:r>
        <w:t>Module 4: Identity, Access &amp; Security</w:t>
      </w:r>
    </w:p>
    <w:p>
      <w:pPr>
        <w:pStyle w:val="Heading3"/>
      </w:pPr>
      <w:r>
        <w:t>Microsoft Entra ID (formerly Azure AD)</w:t>
      </w:r>
    </w:p>
    <w:p>
      <w:pPr>
        <w:pStyle w:val="ListBullet"/>
      </w:pPr>
      <w:r>
        <w:rPr>
          <w:sz w:val="22"/>
        </w:rPr>
        <w:t>Cloud-based identity and access management service</w:t>
      </w:r>
    </w:p>
    <w:p>
      <w:pPr>
        <w:pStyle w:val="ListBullet"/>
      </w:pPr>
      <w:r>
        <w:rPr>
          <w:sz w:val="22"/>
        </w:rPr>
        <w:t>Single Sign-On (SSO) across thousands of cloud applications</w:t>
      </w:r>
    </w:p>
    <w:p>
      <w:pPr>
        <w:pStyle w:val="ListBullet"/>
      </w:pPr>
      <w:r>
        <w:rPr>
          <w:sz w:val="22"/>
        </w:rPr>
        <w:t>Multi-Factor Authentication (MFA): Something you know + something you have + something you are</w:t>
      </w:r>
    </w:p>
    <w:p>
      <w:pPr>
        <w:pStyle w:val="ListBullet"/>
      </w:pPr>
      <w:r>
        <w:rPr>
          <w:sz w:val="22"/>
        </w:rPr>
        <w:t>Passwordless authentication: Windows Hello for Business, Microsoft Authenticator, FIDO2 security keys</w:t>
      </w:r>
    </w:p>
    <w:p>
      <w:pPr>
        <w:pStyle w:val="Heading3"/>
      </w:pPr>
      <w:r>
        <w:t>External Identities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B2B Collaboration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Guest users access your apps with their own identity (work/school/social). Invitation and redemption flow.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B2B Direct Connect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Mutual trust with another Entra organization. Supports Teams shared channels.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AD B2C / External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 consumer-facing apps. Custom-branded identity for customers. Separate tenant.</w:t>
            </w:r>
          </w:p>
        </w:tc>
      </w:tr>
    </w:tbl>
    <w:p/>
    <w:p>
      <w:pPr>
        <w:pStyle w:val="Heading3"/>
      </w:pPr>
      <w:r>
        <w:t>Conditional Access</w:t>
      </w:r>
    </w:p>
    <w:p>
      <w:pPr>
        <w:pStyle w:val="ListBullet"/>
      </w:pPr>
      <w:r>
        <w:rPr>
          <w:sz w:val="22"/>
        </w:rPr>
        <w:t>IF-THEN policies: If a user wants to access a resource, THEN they must complete an action</w:t>
      </w:r>
    </w:p>
    <w:p>
      <w:pPr>
        <w:pStyle w:val="ListBullet"/>
      </w:pPr>
      <w:r>
        <w:rPr>
          <w:sz w:val="22"/>
        </w:rPr>
        <w:t>Requires Microsoft Entra ID P1 or P2 license</w:t>
      </w:r>
    </w:p>
    <w:p>
      <w:pPr>
        <w:pStyle w:val="ListBullet"/>
      </w:pPr>
      <w:r>
        <w:rPr>
          <w:sz w:val="22"/>
        </w:rPr>
        <w:t>Signals: User/group, IP location, device, application, risk detection</w:t>
      </w:r>
    </w:p>
    <w:p>
      <w:pPr>
        <w:pStyle w:val="ListBullet"/>
      </w:pPr>
      <w:r>
        <w:rPr>
          <w:sz w:val="22"/>
        </w:rPr>
        <w:t>Decisions: Block access, Grant access (may require MFA, compliant device, etc.)</w:t>
      </w:r>
    </w:p>
    <w:p>
      <w:pPr>
        <w:pStyle w:val="ListBullet"/>
      </w:pPr>
      <w:r>
        <w:rPr>
          <w:sz w:val="22"/>
        </w:rPr>
        <w:t>Report-only mode: Test policies before enforcing</w:t>
      </w:r>
    </w:p>
    <w:p>
      <w:pPr>
        <w:pStyle w:val="ListBullet"/>
      </w:pPr>
      <w:r>
        <w:rPr>
          <w:sz w:val="22"/>
        </w:rPr>
        <w:t>What If tool: Evaluate which policies apply to specific scenarios</w:t>
      </w:r>
    </w:p>
    <w:p>
      <w:pPr>
        <w:pStyle w:val="Heading3"/>
      </w:pPr>
      <w:r>
        <w:t>Azure RBAC (Role-Based Access Control)</w:t>
      </w:r>
    </w:p>
    <w:p>
      <w:pPr>
        <w:pStyle w:val="ListBullet"/>
      </w:pPr>
      <w:r>
        <w:rPr>
          <w:sz w:val="22"/>
        </w:rPr>
        <w:t>Authorization system built on Azure Resource Manager for fine-grained access management</w:t>
      </w:r>
    </w:p>
    <w:p>
      <w:pPr>
        <w:pStyle w:val="ListBullet"/>
      </w:pPr>
      <w:r>
        <w:rPr>
          <w:sz w:val="22"/>
        </w:rPr>
        <w:t>Uses an allow model: When assigned a role, RBAC allows you to perform actions</w:t>
      </w:r>
    </w:p>
    <w:p>
      <w:pPr>
        <w:pStyle w:val="ListBullet"/>
      </w:pPr>
      <w:r>
        <w:rPr>
          <w:sz w:val="22"/>
        </w:rPr>
        <w:t>Applied at a scope: Management group &gt; Subscription &gt; Resource group &gt; Resource</w:t>
      </w:r>
    </w:p>
    <w:p>
      <w:pPr>
        <w:pStyle w:val="ListBullet"/>
      </w:pPr>
      <w:r>
        <w:rPr>
          <w:sz w:val="22"/>
        </w:rPr>
        <w:t>Effective permissions = sum of all role assignments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Built-in Role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access to all resources + can delegate access to others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Contributor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create and manage all resources but cannot grant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view existing resources only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Access Administrator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manage user access to Azure resources</w:t>
            </w:r>
          </w:p>
        </w:tc>
      </w:tr>
    </w:tbl>
    <w:p/>
    <w:p>
      <w:pPr>
        <w:pStyle w:val="Heading3"/>
      </w:pPr>
      <w:r>
        <w:t>Zero Trust Model</w:t>
      </w:r>
    </w:p>
    <w:p>
      <w:pPr>
        <w:pStyle w:val="ListBullet"/>
      </w:pPr>
      <w:r>
        <w:rPr>
          <w:sz w:val="22"/>
        </w:rPr>
        <w:t>Verify explicitly: Always authenticate and authorize based on all available data points</w:t>
      </w:r>
    </w:p>
    <w:p>
      <w:pPr>
        <w:pStyle w:val="ListBullet"/>
      </w:pPr>
      <w:r>
        <w:rPr>
          <w:sz w:val="22"/>
        </w:rPr>
        <w:t>Use least privilege access: Limit user access with Just-In-Time and Just-Enough-Access (JIT/JEA)</w:t>
      </w:r>
    </w:p>
    <w:p>
      <w:pPr>
        <w:pStyle w:val="ListBullet"/>
      </w:pPr>
      <w:r>
        <w:rPr>
          <w:sz w:val="22"/>
        </w:rPr>
        <w:t>Assume breach: Minimize blast radius, segment access, verify end-to-end encryption</w:t>
      </w:r>
    </w:p>
    <w:p>
      <w:pPr>
        <w:pStyle w:val="Heading3"/>
      </w:pPr>
      <w:r>
        <w:t>Defense-in-Depth</w:t>
      </w:r>
    </w:p>
    <w:p>
      <w:r>
        <w:rPr>
          <w:sz w:val="22"/>
        </w:rPr>
        <w:t>7 layers (from outer to inner):</w:t>
      </w:r>
    </w:p>
    <w:p>
      <w:pPr>
        <w:pStyle w:val="ListBullet"/>
      </w:pPr>
      <w:r>
        <w:rPr>
          <w:sz w:val="22"/>
        </w:rPr>
        <w:t>Physical security: Protect building access to hardware in datacenter</w:t>
      </w:r>
    </w:p>
    <w:p>
      <w:pPr>
        <w:pStyle w:val="ListBullet"/>
      </w:pPr>
      <w:r>
        <w:rPr>
          <w:sz w:val="22"/>
        </w:rPr>
        <w:t>Identity &amp; access: Control access to infrastructure, use SSO and MFA, audit events</w:t>
      </w:r>
    </w:p>
    <w:p>
      <w:pPr>
        <w:pStyle w:val="ListBullet"/>
      </w:pPr>
      <w:r>
        <w:rPr>
          <w:sz w:val="22"/>
        </w:rPr>
        <w:t>Perimeter: DDoS protection, perimeter firewalls</w:t>
      </w:r>
    </w:p>
    <w:p>
      <w:pPr>
        <w:pStyle w:val="ListBullet"/>
      </w:pPr>
      <w:r>
        <w:rPr>
          <w:sz w:val="22"/>
        </w:rPr>
        <w:t>Network: Limit communication between resources, deny by default, restrict inbound internet, secure connectivity</w:t>
      </w:r>
    </w:p>
    <w:p>
      <w:pPr>
        <w:pStyle w:val="ListBullet"/>
      </w:pPr>
      <w:r>
        <w:rPr>
          <w:sz w:val="22"/>
        </w:rPr>
        <w:t>Compute: Secure access to VMs, endpoint protection, keep systems patched</w:t>
      </w:r>
    </w:p>
    <w:p>
      <w:pPr>
        <w:pStyle w:val="ListBullet"/>
      </w:pPr>
      <w:r>
        <w:rPr>
          <w:sz w:val="22"/>
        </w:rPr>
        <w:t>Application: Ensure apps are secure and free of vulnerabilities, store secrets securely</w:t>
      </w:r>
    </w:p>
    <w:p>
      <w:pPr>
        <w:pStyle w:val="ListBullet"/>
      </w:pPr>
      <w:r>
        <w:rPr>
          <w:sz w:val="22"/>
        </w:rPr>
        <w:t>Data: Controls to manage access to data (business/customer)</w:t>
      </w:r>
    </w:p>
    <w:p>
      <w:pPr>
        <w:pStyle w:val="Heading3"/>
      </w:pPr>
      <w:r>
        <w:t>Microsoft Defender for Cloud</w:t>
      </w:r>
    </w:p>
    <w:p>
      <w:pPr>
        <w:pStyle w:val="ListBullet"/>
      </w:pPr>
      <w:r>
        <w:rPr>
          <w:sz w:val="22"/>
        </w:rPr>
        <w:t>Cloud Security Posture Management (CSPM) and Cloud Workload Protection Platform (CWPP)</w:t>
      </w:r>
    </w:p>
    <w:p>
      <w:pPr>
        <w:pStyle w:val="ListBullet"/>
      </w:pPr>
      <w:r>
        <w:rPr>
          <w:sz w:val="22"/>
        </w:rPr>
        <w:t>Assesses environment continuously and provides security score</w:t>
      </w:r>
    </w:p>
    <w:p>
      <w:pPr>
        <w:pStyle w:val="ListBullet"/>
      </w:pPr>
      <w:r>
        <w:rPr>
          <w:sz w:val="22"/>
        </w:rPr>
        <w:t>Works with Azure, on-premises, and multi-cloud (AWS, GCP)</w:t>
      </w:r>
    </w:p>
    <w:p>
      <w:pPr>
        <w:pStyle w:val="ListBullet"/>
      </w:pPr>
      <w:r>
        <w:rPr>
          <w:sz w:val="22"/>
        </w:rPr>
        <w:t>Provides security alerts and advanced threat protection</w:t>
      </w:r>
    </w:p>
    <w:p>
      <w:pPr>
        <w:pStyle w:val="Heading3"/>
      </w:pPr>
      <w:r>
        <w:t>Azure Key Vault</w:t>
      </w:r>
    </w:p>
    <w:p>
      <w:pPr>
        <w:pStyle w:val="ListBullet"/>
      </w:pPr>
      <w:r>
        <w:rPr>
          <w:sz w:val="22"/>
        </w:rPr>
        <w:t>Centralized cloud service for storing secrets, keys, and certificates</w:t>
      </w:r>
    </w:p>
    <w:p>
      <w:pPr>
        <w:pStyle w:val="ListBullet"/>
      </w:pPr>
      <w:r>
        <w:rPr>
          <w:sz w:val="22"/>
        </w:rPr>
        <w:t>Secrets management: Securely store and control access to tokens, passwords, certificates, API keys, etc.</w:t>
      </w:r>
    </w:p>
    <w:p>
      <w:pPr>
        <w:pStyle w:val="ListBullet"/>
      </w:pPr>
      <w:r>
        <w:rPr>
          <w:sz w:val="22"/>
        </w:rPr>
        <w:t>Key management: Encryption keys used for data encryption</w:t>
      </w:r>
    </w:p>
    <w:p>
      <w:pPr>
        <w:pStyle w:val="ListBullet"/>
      </w:pPr>
      <w:r>
        <w:rPr>
          <w:sz w:val="22"/>
        </w:rPr>
        <w:t>Certificate management: Provision, manage, and deploy public and private TLS/SSL certificates</w:t>
      </w:r>
    </w:p>
    <w:p>
      <w:r>
        <w:br w:type="page"/>
      </w:r>
    </w:p>
    <w:p>
      <w:pPr>
        <w:pStyle w:val="Heading2"/>
      </w:pPr>
      <w:r>
        <w:t>Module 5: Cloud Adoption Framework (CAF)</w:t>
      </w:r>
    </w:p>
    <w:p>
      <w:r>
        <w:rPr>
          <w:sz w:val="22"/>
        </w:rPr>
        <w:t>The Microsoft Cloud Adoption Framework for Azure is guidance designed to help organizations create and implement strategies for cloud adoption. It consists of 8 methodologies: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Methodology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Strategy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Define business justification and expected outcomes of adoption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Align actionable adoption plans to business outcomes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Prepare the cloud environment for planned changes (landing zones)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Migrate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Migrate existing workloads to cloud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Modernize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Improve and modernize deployed workloads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Cloud-native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new cloud-native or hybrid solutions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Govern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Govern the environment and workloads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Operations management for cloud and hybrid solutions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Strategy methodology comes first - define WHY you are moving to the cloud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Security is integrated across all methodologies</w:t>
      </w:r>
    </w:p>
    <w:p>
      <w:r>
        <w:br w:type="page"/>
      </w:r>
    </w:p>
    <w:p>
      <w:pPr>
        <w:pStyle w:val="Heading2"/>
      </w:pPr>
      <w:r>
        <w:t>Module 6: Azure Well-Architected Framework</w:t>
      </w:r>
    </w:p>
    <w:p>
      <w:r>
        <w:rPr>
          <w:sz w:val="22"/>
        </w:rPr>
        <w:t>The Azure Well-Architected Framework consists of five pillars of architectural excellence: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Key Principles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Ability of a system to recover from failures and continue to function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availability, disaster recovery, backup and restore, testing resilience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Protecting applications and data from threats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Defense-in-depth, identity management, encryption, network security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 Optimization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Managing costs to maximize value delivered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 and estimate, provision with optimization, use monitoring and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Operational Excellence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Operations processes that keep a system running in 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DevOps practices, automation, monitoring, design for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 Efficiency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Ability of a system to adapt to changes in 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Autoscaling, optimize network performance, optimize storage, identify bottlenecks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Use the Azure Advisor tool for personalized recommendations aligned with these pillars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Trade-offs between pillars are common - e.g., higher security may increase cost</w:t>
      </w:r>
    </w:p>
    <w:p>
      <w:r>
        <w:br w:type="page"/>
      </w:r>
    </w:p>
    <w:p>
      <w:pPr>
        <w:pStyle w:val="Heading2"/>
      </w:pPr>
      <w:r>
        <w:t>Section B: Design Modules</w:t>
      </w:r>
    </w:p>
    <w:p>
      <w:pPr>
        <w:pStyle w:val="Heading2"/>
      </w:pPr>
      <w:r>
        <w:t>Module 7: Design Governance</w:t>
      </w:r>
    </w:p>
    <w:p>
      <w:pPr>
        <w:pStyle w:val="Heading3"/>
      </w:pPr>
      <w:r>
        <w:t>Design for Management Groups</w:t>
      </w:r>
    </w:p>
    <w:p>
      <w:pPr>
        <w:pStyle w:val="ListBullet"/>
      </w:pPr>
      <w:r>
        <w:rPr>
          <w:sz w:val="22"/>
        </w:rPr>
        <w:t>Containers above subscriptions for organizing resources</w:t>
      </w:r>
    </w:p>
    <w:p>
      <w:pPr>
        <w:pStyle w:val="ListBullet"/>
      </w:pPr>
      <w:r>
        <w:rPr>
          <w:sz w:val="22"/>
        </w:rPr>
        <w:t>Maximum 6 levels of depth (not including root or subscription level)</w:t>
      </w:r>
    </w:p>
    <w:p>
      <w:pPr>
        <w:pStyle w:val="ListBullet"/>
      </w:pPr>
      <w:r>
        <w:rPr>
          <w:sz w:val="22"/>
        </w:rPr>
        <w:t>Flat hierarchy of 3-4 levels recommended</w:t>
      </w:r>
    </w:p>
    <w:p>
      <w:pPr>
        <w:pStyle w:val="ListBullet"/>
      </w:pPr>
      <w:r>
        <w:rPr>
          <w:sz w:val="22"/>
        </w:rPr>
        <w:t>RBAC is NOT enabled by default on management groups</w:t>
      </w:r>
    </w:p>
    <w:p>
      <w:pPr>
        <w:pStyle w:val="ListBullet"/>
      </w:pPr>
      <w:r>
        <w:rPr>
          <w:sz w:val="22"/>
        </w:rPr>
        <w:t>All subscriptions within a management group trust the same Entra ID tenant</w:t>
      </w:r>
    </w:p>
    <w:p>
      <w:pPr>
        <w:pStyle w:val="ListBullet"/>
      </w:pPr>
      <w:r>
        <w:rPr>
          <w:sz w:val="22"/>
        </w:rPr>
        <w:t>Policies and RBAC applied at management group level are inherited by all child resources</w:t>
      </w:r>
    </w:p>
    <w:p>
      <w:pPr>
        <w:pStyle w:val="ListBullet"/>
      </w:pPr>
      <w:r>
        <w:rPr>
          <w:sz w:val="22"/>
        </w:rPr>
        <w:t>A management group tree can support up to six levels of depth</w:t>
      </w:r>
    </w:p>
    <w:p>
      <w:pPr>
        <w:pStyle w:val="ListBullet"/>
      </w:pPr>
      <w:r>
        <w:rPr>
          <w:sz w:val="22"/>
        </w:rPr>
        <w:t>Each directory has a single top-level root management group</w:t>
      </w:r>
    </w:p>
    <w:p>
      <w:pPr>
        <w:pStyle w:val="ListBullet"/>
      </w:pPr>
      <w:r>
        <w:rPr>
          <w:sz w:val="22"/>
        </w:rPr>
        <w:t>10,000 management groups can be supported in a single directory</w:t>
      </w:r>
    </w:p>
    <w:p>
      <w:pPr>
        <w:pStyle w:val="ListBullet"/>
      </w:pPr>
      <w:r>
        <w:rPr>
          <w:sz w:val="22"/>
        </w:rPr>
        <w:t>New subscriptions are placed under the root management group by default</w:t>
      </w:r>
    </w:p>
    <w:p>
      <w:pPr>
        <w:pStyle w:val="Heading4"/>
      </w:pPr>
      <w:r>
        <w:t>Tailwind Traders - Management Group Example</w:t>
      </w:r>
    </w:p>
    <w:p>
      <w:r>
        <w:rPr>
          <w:sz w:val="22"/>
        </w:rPr>
        <w:t>The Tailwind Traders company has the following departmental structure mapped to management groups: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Management Group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Sub-Groups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Subscriptions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Root Management 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Sales, Corporate, 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West, East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subscriptions for each region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Corporate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HR, Legal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Corporate subscriptions per 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Research, Dev, 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 subscriptions per environment</w:t>
            </w:r>
          </w:p>
        </w:tc>
      </w:tr>
    </w:tbl>
    <w:p/>
    <w:p>
      <w:pPr>
        <w:pStyle w:val="Heading4"/>
      </w:pPr>
      <w:r>
        <w:t>Management Group Design Considerations</w:t>
      </w:r>
    </w:p>
    <w:p>
      <w:pPr>
        <w:pStyle w:val="ListBullet"/>
      </w:pPr>
      <w:r>
        <w:rPr>
          <w:sz w:val="22"/>
        </w:rPr>
        <w:t>Governance alignment: Align management groups with your organization's governance requirements</w:t>
      </w:r>
    </w:p>
    <w:p>
      <w:pPr>
        <w:pStyle w:val="ListBullet"/>
      </w:pPr>
      <w:r>
        <w:rPr>
          <w:sz w:val="22"/>
        </w:rPr>
        <w:t>Flat hierarchy: Keep hierarchy to 3-4 levels for manageability</w:t>
      </w:r>
    </w:p>
    <w:p>
      <w:pPr>
        <w:pStyle w:val="ListBullet"/>
      </w:pPr>
      <w:r>
        <w:rPr>
          <w:sz w:val="22"/>
        </w:rPr>
        <w:t>Top-level management group: Apply broad policies at root, use lower levels for exceptions</w:t>
      </w:r>
    </w:p>
    <w:p>
      <w:pPr>
        <w:pStyle w:val="ListBullet"/>
      </w:pPr>
      <w:r>
        <w:rPr>
          <w:sz w:val="22"/>
        </w:rPr>
        <w:t>Organizational/Departmental: Group by department or business unit (Sales, IT, Finance)</w:t>
      </w:r>
    </w:p>
    <w:p>
      <w:pPr>
        <w:pStyle w:val="ListBullet"/>
      </w:pPr>
      <w:r>
        <w:rPr>
          <w:sz w:val="22"/>
        </w:rPr>
        <w:t>Geographical: Group by region for region-specific compliance or data residency</w:t>
      </w:r>
    </w:p>
    <w:p>
      <w:pPr>
        <w:pStyle w:val="ListBullet"/>
      </w:pPr>
      <w:r>
        <w:rPr>
          <w:sz w:val="22"/>
        </w:rPr>
        <w:t>Production management group: Apply strict policies for production workloads</w:t>
      </w:r>
    </w:p>
    <w:p>
      <w:pPr>
        <w:pStyle w:val="ListBullet"/>
      </w:pPr>
      <w:r>
        <w:rPr>
          <w:sz w:val="22"/>
        </w:rPr>
        <w:t>Sandbox management group: Relaxed policies for development and experimentation</w:t>
      </w:r>
    </w:p>
    <w:p>
      <w:pPr>
        <w:pStyle w:val="ListBullet"/>
      </w:pPr>
      <w:r>
        <w:rPr>
          <w:sz w:val="22"/>
        </w:rPr>
        <w:t>Isolated sensitive info: Separate management group for highly regulated workloads (PCI, HIPAA)</w:t>
      </w:r>
    </w:p>
    <w:p>
      <w:pPr>
        <w:pStyle w:val="Heading3"/>
      </w:pPr>
      <w:r>
        <w:t>Design for Subscriptions</w:t>
      </w:r>
    </w:p>
    <w:p>
      <w:pPr>
        <w:pStyle w:val="ListBullet"/>
      </w:pPr>
      <w:r>
        <w:rPr>
          <w:sz w:val="22"/>
        </w:rPr>
        <w:t>Subscriptions are units of management, billing, and scale</w:t>
      </w:r>
    </w:p>
    <w:p>
      <w:pPr>
        <w:pStyle w:val="ListBullet"/>
      </w:pPr>
      <w:r>
        <w:rPr>
          <w:sz w:val="22"/>
        </w:rPr>
        <w:t>Logical container that associates user accounts and their created resources</w:t>
      </w:r>
    </w:p>
    <w:p>
      <w:pPr>
        <w:pStyle w:val="ListBullet"/>
      </w:pPr>
      <w:r>
        <w:rPr>
          <w:sz w:val="22"/>
        </w:rPr>
        <w:t>Virtual networks cannot be shared across subscriptions</w:t>
      </w:r>
    </w:p>
    <w:p>
      <w:pPr>
        <w:pStyle w:val="ListBullet"/>
      </w:pPr>
      <w:r>
        <w:rPr>
          <w:sz w:val="22"/>
        </w:rPr>
        <w:t>Each subscription has limits and quotas for resources</w:t>
      </w:r>
    </w:p>
    <w:p>
      <w:pPr>
        <w:pStyle w:val="Heading4"/>
      </w:pPr>
      <w:r>
        <w:t>Subscription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Enterprise Agreement (EA)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Negotiated pricing for organizations. 3-year commitment.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Pay-As-You-Go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Monthly billing based on actual usage. No commitment.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MSDN/Visual Studio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Monthly Azure credits for development/testing.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 Trial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months of popular free services + $200 credit for 30 days.</w:t>
            </w:r>
          </w:p>
        </w:tc>
      </w:tr>
    </w:tbl>
    <w:p/>
    <w:p>
      <w:pPr>
        <w:pStyle w:val="Heading4"/>
      </w:pPr>
      <w:r>
        <w:t>Subscription Design Considerations (Tailwind Traders)</w:t>
      </w:r>
    </w:p>
    <w:p>
      <w:pPr>
        <w:pStyle w:val="ListBullet"/>
      </w:pPr>
      <w:r>
        <w:rPr>
          <w:sz w:val="22"/>
        </w:rPr>
        <w:t>Treat subscriptions as a democratized unit of management: Each team/project can have its own subscription</w:t>
      </w:r>
    </w:p>
    <w:p>
      <w:pPr>
        <w:pStyle w:val="ListBullet"/>
      </w:pPr>
      <w:r>
        <w:rPr>
          <w:sz w:val="22"/>
        </w:rPr>
        <w:t>Group subscriptions together under management groups for unified policy and RBAC</w:t>
      </w:r>
    </w:p>
    <w:p>
      <w:pPr>
        <w:pStyle w:val="ListBullet"/>
      </w:pPr>
      <w:r>
        <w:rPr>
          <w:sz w:val="22"/>
        </w:rPr>
        <w:t>Consider a shared services subscription: Common resources (DNS, networking, monitoring) in a central subscription</w:t>
      </w:r>
    </w:p>
    <w:p>
      <w:pPr>
        <w:pStyle w:val="ListBullet"/>
      </w:pPr>
      <w:r>
        <w:rPr>
          <w:sz w:val="22"/>
        </w:rPr>
        <w:t>Be aware of subscription scale limits: E.g., max 250 storage accounts per region per subscription</w:t>
      </w:r>
    </w:p>
    <w:p>
      <w:pPr>
        <w:pStyle w:val="ListBullet"/>
      </w:pPr>
      <w:r>
        <w:rPr>
          <w:sz w:val="22"/>
        </w:rPr>
        <w:t>Simplify admin management: Minimize number of subscription owners</w:t>
      </w:r>
    </w:p>
    <w:p>
      <w:pPr>
        <w:pStyle w:val="ListBullet"/>
      </w:pPr>
      <w:r>
        <w:rPr>
          <w:sz w:val="22"/>
        </w:rPr>
        <w:t>Apply Azure Policies at subscription boundary: Enforce standards per environment (dev/prod)</w:t>
      </w:r>
    </w:p>
    <w:p>
      <w:pPr>
        <w:pStyle w:val="ListBullet"/>
      </w:pPr>
      <w:r>
        <w:rPr>
          <w:sz w:val="22"/>
        </w:rPr>
        <w:t>Consider network topologies: VNet peering or VPN gateways needed for cross-subscription communication</w:t>
      </w:r>
    </w:p>
    <w:p>
      <w:pPr>
        <w:pStyle w:val="ListBullet"/>
      </w:pPr>
      <w:r>
        <w:rPr>
          <w:sz w:val="22"/>
        </w:rPr>
        <w:t>Conduct owner access reviews: Use Privileged Identity Management (PIM) for quarterly or biannual reviews</w:t>
      </w:r>
    </w:p>
    <w:p>
      <w:pPr>
        <w:pStyle w:val="Heading3"/>
      </w:pPr>
      <w:r>
        <w:t>Design for Resource Groups</w:t>
      </w:r>
    </w:p>
    <w:p>
      <w:pPr>
        <w:pStyle w:val="ListBullet"/>
      </w:pPr>
      <w:r>
        <w:rPr>
          <w:sz w:val="22"/>
        </w:rPr>
        <w:t>Cannot be nested inside other resource groups</w:t>
      </w:r>
    </w:p>
    <w:p>
      <w:pPr>
        <w:pStyle w:val="ListBullet"/>
      </w:pPr>
      <w:r>
        <w:rPr>
          <w:sz w:val="22"/>
        </w:rPr>
        <w:t>Cannot be renamed</w:t>
      </w:r>
    </w:p>
    <w:p>
      <w:pPr>
        <w:pStyle w:val="ListBullet"/>
      </w:pPr>
      <w:r>
        <w:rPr>
          <w:sz w:val="22"/>
        </w:rPr>
        <w:t>Each resource can only be in one resource group</w:t>
      </w:r>
    </w:p>
    <w:p>
      <w:pPr>
        <w:pStyle w:val="ListBullet"/>
      </w:pPr>
      <w:r>
        <w:rPr>
          <w:sz w:val="22"/>
        </w:rPr>
        <w:t>Resources can be moved between resource groups</w:t>
      </w:r>
    </w:p>
    <w:p>
      <w:pPr>
        <w:pStyle w:val="ListBullet"/>
      </w:pPr>
      <w:r>
        <w:rPr>
          <w:sz w:val="22"/>
        </w:rPr>
        <w:t>Resource group metadata is stored in the region you specify for the group</w:t>
      </w:r>
    </w:p>
    <w:p>
      <w:pPr>
        <w:pStyle w:val="ListBullet"/>
      </w:pPr>
      <w:r>
        <w:rPr>
          <w:sz w:val="22"/>
        </w:rPr>
        <w:t>Deleting a resource group deletes ALL resources inside it</w:t>
      </w:r>
    </w:p>
    <w:p>
      <w:pPr>
        <w:pStyle w:val="ListBullet"/>
      </w:pPr>
      <w:r>
        <w:rPr>
          <w:sz w:val="22"/>
        </w:rPr>
        <w:t>Resource groups can contain resources from different regions</w:t>
      </w:r>
    </w:p>
    <w:p>
      <w:pPr>
        <w:pStyle w:val="ListBullet"/>
      </w:pPr>
      <w:r>
        <w:rPr>
          <w:sz w:val="22"/>
        </w:rPr>
        <w:t>Apply resource locks (Delete or ReadOnly) to prevent accidental changes</w:t>
      </w:r>
    </w:p>
    <w:p>
      <w:pPr>
        <w:pStyle w:val="Heading4"/>
      </w:pPr>
      <w:r>
        <w:t>Resource Group Grouping Strategies (Tailwind Traders)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Resource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SQL-RG, WEB-RG, STORAGE-RG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 environments, easy to locate resources by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App1-RG, App2-RG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 all resources for one application together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Department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Finance-RG, Marketing-RG, IT-RG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Billing and access control per department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Location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EastUS-RG, WestEurope-RG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Region-specific compliance requirements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Project1-RG, Project2-RG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costs per project or cost center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Combination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App1-Prod-EastUS-RG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Comprehensive naming combining app, env, and region</w:t>
            </w:r>
          </w:p>
        </w:tc>
      </w:tr>
    </w:tbl>
    <w:p/>
    <w:p>
      <w:pPr>
        <w:pStyle w:val="Heading4"/>
      </w:pPr>
      <w:r>
        <w:t>Resource Group Design Considerations</w:t>
      </w:r>
    </w:p>
    <w:p>
      <w:pPr>
        <w:pStyle w:val="ListBullet"/>
      </w:pPr>
      <w:r>
        <w:rPr>
          <w:sz w:val="22"/>
        </w:rPr>
        <w:t>Life cycle: Group resources with same lifecycle together (created and deleted together)</w:t>
      </w:r>
    </w:p>
    <w:p>
      <w:pPr>
        <w:pStyle w:val="ListBullet"/>
      </w:pPr>
      <w:r>
        <w:rPr>
          <w:sz w:val="22"/>
        </w:rPr>
        <w:t>Administrative overhead: Balance between too many and too few resource groups</w:t>
      </w:r>
    </w:p>
    <w:p>
      <w:pPr>
        <w:pStyle w:val="ListBullet"/>
      </w:pPr>
      <w:r>
        <w:rPr>
          <w:sz w:val="22"/>
        </w:rPr>
        <w:t>Access control: Apply RBAC at resource group level to manage who can access what</w:t>
      </w:r>
    </w:p>
    <w:p>
      <w:pPr>
        <w:pStyle w:val="ListBullet"/>
      </w:pPr>
      <w:r>
        <w:rPr>
          <w:sz w:val="22"/>
        </w:rPr>
        <w:t>Compliance: Group resources by compliance requirements (PCI, HIPAA, etc.)</w:t>
      </w:r>
    </w:p>
    <w:p>
      <w:pPr>
        <w:pStyle w:val="ListBullet"/>
      </w:pPr>
      <w:r>
        <w:rPr>
          <w:sz w:val="22"/>
        </w:rPr>
        <w:t>Tailwind Traders example: App1 has SQL DB + App Service + Storage in App1-RG, App2 has separate App2-RG</w:t>
      </w:r>
    </w:p>
    <w:p>
      <w:pPr>
        <w:pStyle w:val="Heading3"/>
      </w:pPr>
      <w:r>
        <w:t>Design for Resource Tags</w:t>
      </w:r>
    </w:p>
    <w:p>
      <w:pPr>
        <w:pStyle w:val="ListBullet"/>
      </w:pPr>
      <w:r>
        <w:rPr>
          <w:sz w:val="22"/>
        </w:rPr>
        <w:t>Name-value pairs applied to Azure resources for logical organization</w:t>
      </w:r>
    </w:p>
    <w:p>
      <w:pPr>
        <w:pStyle w:val="ListBullet"/>
      </w:pPr>
      <w:r>
        <w:rPr>
          <w:sz w:val="22"/>
        </w:rPr>
        <w:t>Tags are NOT inherited from resource group to resources (use Azure Policy to enforce)</w:t>
      </w:r>
    </w:p>
    <w:p>
      <w:pPr>
        <w:pStyle w:val="ListBullet"/>
      </w:pPr>
      <w:r>
        <w:rPr>
          <w:sz w:val="22"/>
        </w:rPr>
        <w:t>Maximum 50 tags per resource/resource group</w:t>
      </w:r>
    </w:p>
    <w:p>
      <w:pPr>
        <w:pStyle w:val="ListBullet"/>
      </w:pPr>
      <w:r>
        <w:rPr>
          <w:sz w:val="22"/>
        </w:rPr>
        <w:t>Tag name: 512 characters max, Tag value: 256 characters max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Example Tags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app, tier, 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Categorize resources by function or 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confidentiality, SLA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Classify by policies applied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department, costCenter, billing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Associate resources with billing groups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Partnership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owner, stakeholder, contact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Identify people related to resources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businessProcess, compliance, DR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Align resources to business functions</w:t>
            </w:r>
          </w:p>
        </w:tc>
      </w:tr>
    </w:tbl>
    <w:p/>
    <w:p>
      <w:pPr>
        <w:pStyle w:val="Heading4"/>
      </w:pPr>
      <w:r>
        <w:t>IT-Aligned vs Business-Aligned Tagging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Tag Examples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Tailwind Traders 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IT-Aligned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Workload, Environment (dev/prod), Datacenter, Application, Approver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Tag printers in IT department by workload=printing, env=production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Business-Aligned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CostCenter, BusinessUnit, BusinessCriticality, Revenue impact, SLA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Tag marketing resources by costcenter=marketing, criticality=high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IT-aligned tagging: Best for tracking workloads, environments, and infrastructure decisions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Business-aligned tagging: Best for accounting, business ownership, and cost tracking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Tags are NOT inherited from parent (resource group/subscription). Use Azure Policy with "Inherit a tag" effect to auto-apply tags.</w:t>
      </w:r>
    </w:p>
    <w:p>
      <w:pPr>
        <w:pStyle w:val="Heading3"/>
      </w:pPr>
      <w:r>
        <w:t>Design for Azure Policy</w:t>
      </w:r>
    </w:p>
    <w:p>
      <w:pPr>
        <w:pStyle w:val="ListBullet"/>
      </w:pPr>
      <w:r>
        <w:rPr>
          <w:sz w:val="22"/>
        </w:rPr>
        <w:t>Policies are inherited down the hierarchy (management group &gt; subscription &gt; resource group)</w:t>
      </w:r>
    </w:p>
    <w:p>
      <w:pPr>
        <w:pStyle w:val="ListBullet"/>
      </w:pPr>
      <w:r>
        <w:rPr>
          <w:sz w:val="22"/>
        </w:rPr>
        <w:t>Azure Policy evaluates resources every 24 hours (can also be triggered on demand)</w:t>
      </w:r>
    </w:p>
    <w:p>
      <w:pPr>
        <w:pStyle w:val="ListBullet"/>
      </w:pPr>
      <w:r>
        <w:rPr>
          <w:sz w:val="22"/>
        </w:rPr>
        <w:t>Policy vs RBAC: Policy enforces properties on resources; RBAC controls user actions</w:t>
      </w:r>
    </w:p>
    <w:p>
      <w:pPr>
        <w:pStyle w:val="ListBullet"/>
      </w:pPr>
      <w:r>
        <w:rPr>
          <w:sz w:val="22"/>
        </w:rPr>
        <w:t>Azure Arc enables extending Azure Policy to on-premises and multi-cloud resources</w:t>
      </w:r>
    </w:p>
    <w:p>
      <w:pPr>
        <w:pStyle w:val="ListBullet"/>
      </w:pPr>
      <w:r>
        <w:rPr>
          <w:sz w:val="22"/>
        </w:rPr>
        <w:t>Azure Policy can audit, deny, modify, or deploy resources</w:t>
      </w:r>
    </w:p>
    <w:p>
      <w:pPr>
        <w:pStyle w:val="ListBullet"/>
      </w:pPr>
      <w:r>
        <w:rPr>
          <w:sz w:val="22"/>
        </w:rPr>
        <w:t>Use initiatives to group multiple policy definitions</w:t>
      </w:r>
    </w:p>
    <w:p>
      <w:pPr>
        <w:pStyle w:val="Heading3"/>
      </w:pPr>
      <w:r>
        <w:t>Design for RBAC</w:t>
      </w:r>
    </w:p>
    <w:p>
      <w:pPr>
        <w:pStyle w:val="ListBullet"/>
      </w:pPr>
      <w:r>
        <w:rPr>
          <w:sz w:val="22"/>
        </w:rPr>
        <w:t>Allow model: Effective permissions = sum of all role assignments</w:t>
      </w:r>
    </w:p>
    <w:p>
      <w:pPr>
        <w:pStyle w:val="ListBullet"/>
      </w:pPr>
      <w:r>
        <w:rPr>
          <w:sz w:val="22"/>
        </w:rPr>
        <w:t>Best practice: Assign roles to groups, not individual users</w:t>
      </w:r>
    </w:p>
    <w:p>
      <w:pPr>
        <w:pStyle w:val="ListBullet"/>
      </w:pPr>
      <w:r>
        <w:rPr>
          <w:sz w:val="22"/>
        </w:rPr>
        <w:t>Built-in roles: Owner, Contributor, Reader, User Access Administrator</w:t>
      </w:r>
    </w:p>
    <w:p>
      <w:pPr>
        <w:pStyle w:val="ListBullet"/>
      </w:pPr>
      <w:r>
        <w:rPr>
          <w:sz w:val="22"/>
        </w:rPr>
        <w:t>Custom roles can be created for specific needs</w:t>
      </w:r>
    </w:p>
    <w:p>
      <w:pPr>
        <w:pStyle w:val="ListBullet"/>
      </w:pPr>
      <w:r>
        <w:rPr>
          <w:sz w:val="22"/>
        </w:rPr>
        <w:t>Deny assignments can be created via Azure Blueprints</w:t>
      </w:r>
    </w:p>
    <w:p>
      <w:pPr>
        <w:pStyle w:val="ListBullet"/>
      </w:pPr>
      <w:r>
        <w:rPr>
          <w:sz w:val="22"/>
        </w:rPr>
        <w:t>Use PIM for just-in-time privileged access</w:t>
      </w:r>
    </w:p>
    <w:p>
      <w:pPr>
        <w:pStyle w:val="Heading3"/>
      </w:pPr>
      <w:r>
        <w:t>Design for Azure Landing Zones</w:t>
      </w:r>
    </w:p>
    <w:p>
      <w:pPr>
        <w:pStyle w:val="ListBullet"/>
      </w:pPr>
      <w:r>
        <w:rPr>
          <w:sz w:val="22"/>
        </w:rPr>
        <w:t>An architecture and reference implementation for Azure environments</w:t>
      </w:r>
    </w:p>
    <w:p>
      <w:pPr>
        <w:pStyle w:val="ListBullet"/>
      </w:pPr>
      <w:r>
        <w:rPr>
          <w:sz w:val="22"/>
        </w:rPr>
        <w:t>Two types: Platform landing zones and Application landing zones</w:t>
      </w:r>
    </w:p>
    <w:p>
      <w:pPr>
        <w:pStyle w:val="ListBullet"/>
      </w:pPr>
      <w:r>
        <w:rPr>
          <w:sz w:val="22"/>
        </w:rPr>
        <w:t>Platform landing zones: Shared services (identity, connectivity, management)</w:t>
      </w:r>
    </w:p>
    <w:p>
      <w:pPr>
        <w:pStyle w:val="ListBullet"/>
      </w:pPr>
      <w:r>
        <w:rPr>
          <w:sz w:val="22"/>
        </w:rPr>
        <w:t>Application landing zones: Individual workloads and applications</w:t>
      </w:r>
    </w:p>
    <w:p>
      <w:pPr>
        <w:pStyle w:val="ListBullet"/>
      </w:pPr>
      <w:r>
        <w:rPr>
          <w:sz w:val="22"/>
        </w:rPr>
        <w:t>IaC accelerator available with Bicep and Terraform</w:t>
      </w:r>
    </w:p>
    <w:p>
      <w:pPr>
        <w:pStyle w:val="ListBullet"/>
      </w:pPr>
      <w:r>
        <w:rPr>
          <w:sz w:val="22"/>
        </w:rPr>
        <w:t>Design areas: Billing, Identity, Network, Resource Organization, Governance, Security, Management, Platform Automation</w:t>
      </w:r>
    </w:p>
    <w:p>
      <w:r>
        <w:br w:type="page"/>
      </w:r>
    </w:p>
    <w:p>
      <w:pPr>
        <w:pStyle w:val="Heading2"/>
      </w:pPr>
      <w:r>
        <w:t>Module 8: Design Authentication &amp; Authorization</w:t>
      </w:r>
    </w:p>
    <w:p>
      <w:pPr>
        <w:pStyle w:val="Heading3"/>
      </w:pPr>
      <w:r>
        <w:t>Design for Identity &amp; Access Management (IAM)</w:t>
      </w:r>
    </w:p>
    <w:p>
      <w:r>
        <w:rPr>
          <w:sz w:val="22"/>
        </w:rPr>
        <w:t>Four pillars of IAM:</w:t>
      </w:r>
    </w:p>
    <w:p>
      <w:pPr>
        <w:pStyle w:val="ListBullet"/>
      </w:pPr>
      <w:r>
        <w:rPr>
          <w:sz w:val="22"/>
        </w:rPr>
        <w:t>Unified identity management: Single identity system across cloud and on-premises</w:t>
      </w:r>
    </w:p>
    <w:p>
      <w:pPr>
        <w:pStyle w:val="ListBullet"/>
      </w:pPr>
      <w:r>
        <w:rPr>
          <w:sz w:val="22"/>
        </w:rPr>
        <w:t>Seamless user experience: SSO, reduce password fatigue, consistent experience</w:t>
      </w:r>
    </w:p>
    <w:p>
      <w:pPr>
        <w:pStyle w:val="ListBullet"/>
      </w:pPr>
      <w:r>
        <w:rPr>
          <w:sz w:val="22"/>
        </w:rPr>
        <w:t>Secure adaptive access: Strong authentication, risk-based conditional access</w:t>
      </w:r>
    </w:p>
    <w:p>
      <w:pPr>
        <w:pStyle w:val="ListBullet"/>
      </w:pPr>
      <w:r>
        <w:rPr>
          <w:sz w:val="22"/>
        </w:rPr>
        <w:t>Simplified identity governance: Control access for all users across all environments</w:t>
      </w:r>
    </w:p>
    <w:p>
      <w:pPr>
        <w:pStyle w:val="Heading3"/>
      </w:pPr>
      <w:r>
        <w:t>Design for Microsoft Entra ID</w:t>
      </w:r>
    </w:p>
    <w:p>
      <w:pPr>
        <w:pStyle w:val="ListBullet"/>
      </w:pPr>
      <w:r>
        <w:rPr>
          <w:sz w:val="22"/>
        </w:rPr>
        <w:t>Cloud-only vs Hybrid deployment</w:t>
      </w:r>
    </w:p>
    <w:p>
      <w:pPr>
        <w:pStyle w:val="ListBullet"/>
      </w:pPr>
      <w:r>
        <w:rPr>
          <w:sz w:val="22"/>
        </w:rPr>
        <w:t>Entra Connect and Cloud Sync for hybrid scenarios</w:t>
      </w:r>
    </w:p>
    <w:p>
      <w:pPr>
        <w:pStyle w:val="ListBullet"/>
      </w:pPr>
      <w:r>
        <w:rPr>
          <w:sz w:val="22"/>
        </w:rPr>
        <w:t>Phishing-resistant authentication methods (FIDO2, Windows Hello)</w:t>
      </w:r>
    </w:p>
    <w:p>
      <w:pPr>
        <w:pStyle w:val="ListBullet"/>
      </w:pPr>
      <w:r>
        <w:rPr>
          <w:sz w:val="22"/>
        </w:rPr>
        <w:t>SSO for seamless access to cloud and on-premises applications</w:t>
      </w:r>
    </w:p>
    <w:p>
      <w:pPr>
        <w:pStyle w:val="ListBullet"/>
      </w:pPr>
      <w:r>
        <w:rPr>
          <w:sz w:val="22"/>
        </w:rPr>
        <w:t>Custom domains for branding (replace onmicrosoft.com)</w:t>
      </w:r>
    </w:p>
    <w:p>
      <w:pPr>
        <w:pStyle w:val="Heading3"/>
      </w:pPr>
      <w:r>
        <w:t>Design for Microsoft Entra B2B</w:t>
      </w:r>
    </w:p>
    <w:p>
      <w:pPr>
        <w:pStyle w:val="ListBullet"/>
      </w:pPr>
      <w:r>
        <w:rPr>
          <w:sz w:val="22"/>
        </w:rPr>
        <w:t>Guest users access your applications with their own identity</w:t>
      </w:r>
    </w:p>
    <w:p>
      <w:pPr>
        <w:pStyle w:val="ListBullet"/>
      </w:pPr>
      <w:r>
        <w:rPr>
          <w:sz w:val="22"/>
        </w:rPr>
        <w:t>Guest users manage their own identity (password resets, MFA)</w:t>
      </w:r>
    </w:p>
    <w:p>
      <w:pPr>
        <w:pStyle w:val="ListBullet"/>
      </w:pPr>
      <w:r>
        <w:rPr>
          <w:sz w:val="22"/>
        </w:rPr>
        <w:t>Invitation and redemption process for guest access</w:t>
      </w:r>
    </w:p>
    <w:p>
      <w:pPr>
        <w:pStyle w:val="ListBullet"/>
      </w:pPr>
      <w:r>
        <w:rPr>
          <w:sz w:val="22"/>
        </w:rPr>
        <w:t>Guest users represented in your directory as UserType = Guest</w:t>
      </w:r>
    </w:p>
    <w:p>
      <w:pPr>
        <w:pStyle w:val="ListBullet"/>
      </w:pPr>
      <w:r>
        <w:rPr>
          <w:sz w:val="22"/>
        </w:rPr>
        <w:t>Control what guest users can see and do with guest access restrictions</w:t>
      </w:r>
    </w:p>
    <w:p>
      <w:pPr>
        <w:pStyle w:val="Heading3"/>
      </w:pPr>
      <w:r>
        <w:t>Design for Azure AD B2C / External ID</w:t>
      </w:r>
    </w:p>
    <w:p>
      <w:pPr>
        <w:pStyle w:val="ListBullet"/>
      </w:pPr>
      <w:r>
        <w:rPr>
          <w:sz w:val="22"/>
        </w:rPr>
        <w:t>Customer identity and access management (CIAM)</w:t>
      </w:r>
    </w:p>
    <w:p>
      <w:pPr>
        <w:pStyle w:val="ListBullet"/>
      </w:pPr>
      <w:r>
        <w:rPr>
          <w:sz w:val="22"/>
        </w:rPr>
        <w:t>Separate tenant specifically for consumer/customer accounts</w:t>
      </w:r>
    </w:p>
    <w:p>
      <w:pPr>
        <w:pStyle w:val="ListBullet"/>
      </w:pPr>
      <w:r>
        <w:rPr>
          <w:sz w:val="22"/>
        </w:rPr>
        <w:t>Custom-branded identity experience for external users</w:t>
      </w:r>
    </w:p>
    <w:p>
      <w:pPr>
        <w:pStyle w:val="ListBullet"/>
      </w:pPr>
      <w:r>
        <w:rPr>
          <w:sz w:val="22"/>
        </w:rPr>
        <w:t>Azure AD B2C no longer available for new customers (since May 2025)</w:t>
      </w:r>
    </w:p>
    <w:p>
      <w:pPr>
        <w:pStyle w:val="ListBullet"/>
      </w:pPr>
      <w:r>
        <w:rPr>
          <w:sz w:val="22"/>
        </w:rPr>
        <w:t>Existing B2C supported until May 2030</w:t>
      </w:r>
    </w:p>
    <w:p>
      <w:pPr>
        <w:pStyle w:val="ListBullet"/>
      </w:pPr>
      <w:r>
        <w:rPr>
          <w:sz w:val="22"/>
        </w:rPr>
        <w:t>New customers should use Microsoft Entra External ID</w:t>
      </w:r>
    </w:p>
    <w:p>
      <w:pPr>
        <w:pStyle w:val="ListBullet"/>
      </w:pPr>
      <w:r>
        <w:rPr>
          <w:sz w:val="22"/>
        </w:rPr>
        <w:t>Supports social identity providers (Google, Facebook, etc.)</w:t>
      </w:r>
    </w:p>
    <w:p>
      <w:pPr>
        <w:pStyle w:val="Heading3"/>
      </w:pPr>
      <w:r>
        <w:t>Design for Conditional Access</w:t>
      </w:r>
    </w:p>
    <w:p>
      <w:pPr>
        <w:pStyle w:val="ListBullet"/>
      </w:pPr>
      <w:r>
        <w:rPr>
          <w:sz w:val="22"/>
        </w:rPr>
        <w:t>Requires Microsoft Entra ID P1 or P2 license</w:t>
      </w:r>
    </w:p>
    <w:p>
      <w:pPr>
        <w:pStyle w:val="ListBullet"/>
      </w:pPr>
      <w:r>
        <w:rPr>
          <w:sz w:val="22"/>
        </w:rPr>
        <w:t>IF-THEN policies based on signals (user, location, device, app, risk)</w:t>
      </w:r>
    </w:p>
    <w:p>
      <w:pPr>
        <w:pStyle w:val="ListBullet"/>
      </w:pPr>
      <w:r>
        <w:rPr>
          <w:sz w:val="22"/>
        </w:rPr>
        <w:t>Named locations: Define trusted IP ranges or countries</w:t>
      </w:r>
    </w:p>
    <w:p>
      <w:pPr>
        <w:pStyle w:val="ListBullet"/>
      </w:pPr>
      <w:r>
        <w:rPr>
          <w:sz w:val="22"/>
        </w:rPr>
        <w:t>Report-only mode: Evaluate policy impact without enforcing</w:t>
      </w:r>
    </w:p>
    <w:p>
      <w:pPr>
        <w:pStyle w:val="ListBullet"/>
      </w:pPr>
      <w:r>
        <w:rPr>
          <w:sz w:val="22"/>
        </w:rPr>
        <w:t>What If tool: Simulate policies against specific scenarios</w:t>
      </w:r>
    </w:p>
    <w:p>
      <w:pPr>
        <w:pStyle w:val="ListBullet"/>
      </w:pPr>
      <w:r>
        <w:rPr>
          <w:sz w:val="22"/>
        </w:rPr>
        <w:t>Optimization Agent: Suggests policy improvements</w:t>
      </w:r>
    </w:p>
    <w:p>
      <w:pPr>
        <w:pStyle w:val="ListBullet"/>
      </w:pPr>
      <w:r>
        <w:rPr>
          <w:sz w:val="22"/>
        </w:rPr>
        <w:t>Common policies: Require MFA for admins, block legacy authentication, require compliant devices</w:t>
      </w:r>
    </w:p>
    <w:p>
      <w:pPr>
        <w:pStyle w:val="Heading3"/>
      </w:pPr>
      <w:r>
        <w:t>Design for Identity Protection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Risk Type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Leaked credentials, Threat intelligence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Detected offline, indicates user account may be compromised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Sign-in 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Anonymous IP address, Atypical travel, Password spray, Malicious IP, Anomalous token, Verified threat actor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Detected in real-time or offline, indicates suspicious sign-in attempt</w:t>
            </w:r>
          </w:p>
        </w:tc>
      </w:tr>
    </w:tbl>
    <w:p/>
    <w:p>
      <w:pPr>
        <w:pStyle w:val="Heading3"/>
      </w:pPr>
      <w:r>
        <w:t>Design for Access Reviews</w:t>
      </w:r>
    </w:p>
    <w:p>
      <w:pPr>
        <w:pStyle w:val="ListBullet"/>
      </w:pPr>
      <w:r>
        <w:rPr>
          <w:sz w:val="22"/>
        </w:rPr>
        <w:t>Periodic review of user access to ensure only authorized users have access</w:t>
      </w:r>
    </w:p>
    <w:p>
      <w:pPr>
        <w:pStyle w:val="ListBullet"/>
      </w:pPr>
      <w:r>
        <w:rPr>
          <w:sz w:val="22"/>
        </w:rPr>
        <w:t>3 reviewer types: Resource owners, Delegates (managers), End users (self-review)</w:t>
      </w:r>
    </w:p>
    <w:p>
      <w:pPr>
        <w:pStyle w:val="ListBullet"/>
      </w:pPr>
      <w:r>
        <w:rPr>
          <w:sz w:val="22"/>
        </w:rPr>
        <w:t>Can be scheduled (weekly, monthly, quarterly, annually)</w:t>
      </w:r>
    </w:p>
    <w:p>
      <w:pPr>
        <w:pStyle w:val="ListBullet"/>
      </w:pPr>
      <w:r>
        <w:rPr>
          <w:sz w:val="22"/>
        </w:rPr>
        <w:t>Auto-apply results option to automatically remove access</w:t>
      </w:r>
    </w:p>
    <w:p>
      <w:pPr>
        <w:pStyle w:val="ListBullet"/>
      </w:pPr>
      <w:r>
        <w:rPr>
          <w:sz w:val="22"/>
        </w:rPr>
        <w:t>Useful for: Guest access cleanup, role assignment review, group membership review</w:t>
      </w:r>
    </w:p>
    <w:p>
      <w:pPr>
        <w:pStyle w:val="Heading3"/>
      </w:pPr>
      <w:r>
        <w:t>Design for Service Principals</w:t>
      </w:r>
    </w:p>
    <w:p>
      <w:pPr>
        <w:pStyle w:val="ListBullet"/>
      </w:pPr>
      <w:r>
        <w:rPr>
          <w:sz w:val="22"/>
        </w:rPr>
        <w:t>Identity for applications in Entra ID</w:t>
      </w:r>
    </w:p>
    <w:p>
      <w:pPr>
        <w:pStyle w:val="ListBullet"/>
      </w:pPr>
      <w:r>
        <w:rPr>
          <w:sz w:val="22"/>
        </w:rPr>
        <w:t>3 types: Application (most common), Managed Identity, Legacy</w:t>
      </w:r>
    </w:p>
    <w:p>
      <w:pPr>
        <w:pStyle w:val="ListBullet"/>
      </w:pPr>
      <w:r>
        <w:rPr>
          <w:sz w:val="22"/>
        </w:rPr>
        <w:t>Application object is 1:many relationship with service principals</w:t>
      </w:r>
    </w:p>
    <w:p>
      <w:pPr>
        <w:pStyle w:val="ListBullet"/>
      </w:pPr>
      <w:r>
        <w:rPr>
          <w:sz w:val="22"/>
        </w:rPr>
        <w:t>App object exists in home tenant, service principal exists in each tenant where app is used</w:t>
      </w:r>
    </w:p>
    <w:p>
      <w:pPr>
        <w:pStyle w:val="ListBullet"/>
      </w:pPr>
      <w:r>
        <w:rPr>
          <w:sz w:val="22"/>
        </w:rPr>
        <w:t>Used for: Non-interactive authentication, automation, CI/CD pipelines</w:t>
      </w:r>
    </w:p>
    <w:p>
      <w:pPr>
        <w:pStyle w:val="Heading3"/>
      </w:pPr>
      <w:r>
        <w:t>Design for Managed Identities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Lifecycle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Sharing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System-assigned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Tied to resource (created/deleted with resource)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Cannot be shared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resource workloads, need independent identities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User-assigned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Standalone (independent lifecycle)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 be shared across resources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resources needing same identity, pre-authorization scenarios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Managed identities eliminate the need to manage credentials in code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No additional cost for managed identities</w:t>
      </w:r>
    </w:p>
    <w:p>
      <w:pPr>
        <w:pStyle w:val="Heading3"/>
      </w:pPr>
      <w:r>
        <w:t>Design for Azure Key Vault</w:t>
      </w:r>
    </w:p>
    <w:p>
      <w:pPr>
        <w:pStyle w:val="ListBullet"/>
      </w:pPr>
      <w:r>
        <w:rPr>
          <w:sz w:val="22"/>
        </w:rPr>
        <w:t>Stores 3 types: Secrets, Keys, Certificates</w:t>
      </w:r>
    </w:p>
    <w:p>
      <w:pPr>
        <w:pStyle w:val="ListBullet"/>
      </w:pPr>
      <w:r>
        <w:rPr>
          <w:sz w:val="22"/>
        </w:rPr>
        <w:t>Two tiers: Standard (software encryption) and Premium (HSM-backed keys)</w:t>
      </w:r>
    </w:p>
    <w:p>
      <w:pPr>
        <w:pStyle w:val="ListBullet"/>
      </w:pPr>
      <w:r>
        <w:rPr>
          <w:sz w:val="22"/>
        </w:rPr>
        <w:t>Soft delete: Enabled by default, retains deleted vaults/objects for recovery</w:t>
      </w:r>
    </w:p>
    <w:p>
      <w:pPr>
        <w:pStyle w:val="ListBullet"/>
      </w:pPr>
      <w:r>
        <w:rPr>
          <w:sz w:val="22"/>
        </w:rPr>
        <w:t>Purge protection: Prevents permanent deletion during retention period</w:t>
      </w:r>
    </w:p>
    <w:p>
      <w:pPr>
        <w:pStyle w:val="ListBullet"/>
      </w:pPr>
      <w:r>
        <w:rPr>
          <w:sz w:val="22"/>
        </w:rPr>
        <w:t>Access control via RBAC or Key Vault access policies</w:t>
      </w:r>
    </w:p>
    <w:p>
      <w:pPr>
        <w:pStyle w:val="ListBullet"/>
      </w:pPr>
      <w:r>
        <w:rPr>
          <w:sz w:val="22"/>
        </w:rPr>
        <w:t>Network restrictions: VNet service endpoints, private endpoints, firewall rules</w:t>
      </w:r>
    </w:p>
    <w:p>
      <w:pPr>
        <w:pStyle w:val="ListBullet"/>
      </w:pPr>
      <w:r>
        <w:rPr>
          <w:sz w:val="22"/>
        </w:rPr>
        <w:t>Logging and monitoring with Azure Monitor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Design Governance: Which Azure AD feature supports requesting access to groups or application access packages?</w:t>
      </w:r>
    </w:p>
    <w:p>
      <w:r>
        <w:rPr>
          <w:color w:val="007A33"/>
          <w:sz w:val="20"/>
        </w:rPr>
        <w:t>A: Entitlement management</w:t>
      </w:r>
    </w:p>
    <w:p>
      <w:r>
        <w:rPr>
          <w:b/>
          <w:sz w:val="20"/>
        </w:rPr>
        <w:t>Q: Which Azure RBAC role allows managing user access but not resources?</w:t>
      </w:r>
    </w:p>
    <w:p>
      <w:r>
        <w:rPr>
          <w:color w:val="007A33"/>
          <w:sz w:val="20"/>
        </w:rPr>
        <w:t>A: User Access Administrator</w:t>
      </w:r>
    </w:p>
    <w:p>
      <w:r>
        <w:rPr>
          <w:b/>
          <w:sz w:val="20"/>
        </w:rPr>
        <w:t>Q: Design Auth: What provides single set of credentials across cloud and on-premises?</w:t>
      </w:r>
    </w:p>
    <w:p>
      <w:r>
        <w:rPr>
          <w:color w:val="007A33"/>
          <w:sz w:val="20"/>
        </w:rPr>
        <w:t>A: Hybrid identity with Entra Connect</w:t>
      </w:r>
    </w:p>
    <w:p>
      <w:r>
        <w:br w:type="page"/>
      </w:r>
    </w:p>
    <w:p>
      <w:pPr>
        <w:pStyle w:val="Heading1"/>
      </w:pPr>
      <w:r>
        <w:t>PART 2: AZ-104 - Microsoft Azure Administrator</w:t>
      </w:r>
    </w:p>
    <w:p/>
    <w:p>
      <w:pPr>
        <w:pStyle w:val="Heading2"/>
      </w:pPr>
      <w:r>
        <w:t>Section A: Prerequisites</w:t>
      </w:r>
    </w:p>
    <w:p>
      <w:pPr>
        <w:pStyle w:val="Heading2"/>
      </w:pPr>
      <w:r>
        <w:t>Module 1: Azure Cloud Shell</w:t>
      </w:r>
    </w:p>
    <w:p>
      <w:pPr>
        <w:pStyle w:val="ListBullet"/>
      </w:pPr>
      <w:r>
        <w:rPr>
          <w:sz w:val="22"/>
        </w:rPr>
        <w:t>Browser-based shell experience for managing Azure resources</w:t>
      </w:r>
    </w:p>
    <w:p>
      <w:pPr>
        <w:pStyle w:val="ListBullet"/>
      </w:pPr>
      <w:r>
        <w:rPr>
          <w:sz w:val="22"/>
        </w:rPr>
        <w:t>Choose between Bash or PowerShell</w:t>
      </w:r>
    </w:p>
    <w:p>
      <w:pPr>
        <w:pStyle w:val="ListBullet"/>
      </w:pPr>
      <w:r>
        <w:rPr>
          <w:sz w:val="22"/>
        </w:rPr>
        <w:t>Accessible via: portal.azure.com, shell.azure.com, Azure mobile app, VS Code terminal</w:t>
      </w:r>
    </w:p>
    <w:p>
      <w:pPr>
        <w:pStyle w:val="ListBullet"/>
      </w:pPr>
      <w:r>
        <w:rPr>
          <w:sz w:val="22"/>
        </w:rPr>
        <w:t>CloudDrive: Persistent storage backed by Azure Files share</w:t>
      </w:r>
    </w:p>
    <w:p>
      <w:pPr>
        <w:pStyle w:val="ListBullet"/>
      </w:pPr>
      <w:r>
        <w:rPr>
          <w:sz w:val="22"/>
        </w:rPr>
        <w:t>Automatically authenticated with your Azure credentials</w:t>
      </w:r>
    </w:p>
    <w:p>
      <w:pPr>
        <w:pStyle w:val="ListBullet"/>
      </w:pPr>
      <w:r>
        <w:rPr>
          <w:sz w:val="22"/>
        </w:rPr>
        <w:t>20-minute idle timeout (session disconnects after 20 min of inactivity)</w:t>
      </w:r>
    </w:p>
    <w:p>
      <w:pPr>
        <w:pStyle w:val="ListBullet"/>
      </w:pPr>
      <w:r>
        <w:rPr>
          <w:sz w:val="22"/>
        </w:rPr>
        <w:t>Requires a resource group, storage account, and Azure Files share</w:t>
      </w:r>
    </w:p>
    <w:p>
      <w:pPr>
        <w:pStyle w:val="ListBullet"/>
      </w:pPr>
      <w:r>
        <w:rPr>
          <w:sz w:val="22"/>
        </w:rPr>
        <w:t>CloudDrive directory persists across sessions</w:t>
      </w:r>
    </w:p>
    <w:p>
      <w:pPr>
        <w:pStyle w:val="ListBullet"/>
      </w:pPr>
      <w:r>
        <w:rPr>
          <w:sz w:val="22"/>
        </w:rPr>
        <w:t>Azure CLI uses az commands (e.g., az vm create)</w:t>
      </w:r>
    </w:p>
    <w:p>
      <w:pPr>
        <w:pStyle w:val="ListBullet"/>
      </w:pPr>
      <w:r>
        <w:rPr>
          <w:sz w:val="22"/>
        </w:rPr>
        <w:t>Azure PowerShell uses cmdlets (e.g., New-AzVM)</w:t>
      </w:r>
    </w:p>
    <w:p>
      <w:pPr>
        <w:pStyle w:val="Heading3"/>
      </w:pPr>
      <w:r>
        <w:t>Azure CLI vs Azure PowerShell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CLI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PowerShell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Syntax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 &lt;command&gt;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Verb-Noun cmdlets (e.g., Get-AzVM)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 (Windows, macOS, Linux)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 (PowerShell Core)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by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Objects by default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Learning curve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Easier for Linux/Bash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Easier for Windows admins</w:t>
            </w:r>
          </w:p>
        </w:tc>
      </w:tr>
    </w:tbl>
    <w:p/>
    <w:p>
      <w:pPr>
        <w:pStyle w:val="Heading2"/>
      </w:pPr>
      <w:r>
        <w:t>Module 2: Azure Resource Manager (ARM) Templates</w:t>
      </w:r>
    </w:p>
    <w:p>
      <w:pPr>
        <w:pStyle w:val="ListBullet"/>
      </w:pPr>
      <w:r>
        <w:rPr>
          <w:sz w:val="22"/>
        </w:rPr>
        <w:t>Infrastructure as Code (IaC): JSON files defining resources to deploy</w:t>
      </w:r>
    </w:p>
    <w:p>
      <w:pPr>
        <w:pStyle w:val="ListBullet"/>
      </w:pPr>
      <w:r>
        <w:rPr>
          <w:sz w:val="22"/>
        </w:rPr>
        <w:t>Declarative syntax: Define WHAT to deploy, not HOW</w:t>
      </w:r>
    </w:p>
    <w:p>
      <w:pPr>
        <w:pStyle w:val="ListBullet"/>
      </w:pPr>
      <w:r>
        <w:rPr>
          <w:sz w:val="22"/>
        </w:rPr>
        <w:t>Idempotent: Same template produces same result every time</w:t>
      </w:r>
    </w:p>
    <w:p>
      <w:pPr>
        <w:pStyle w:val="ListBullet"/>
      </w:pPr>
      <w:r>
        <w:rPr>
          <w:sz w:val="22"/>
        </w:rPr>
        <w:t>Submitted to ARM, which orchestrates deployment of resources in parallel</w:t>
      </w:r>
    </w:p>
    <w:p>
      <w:pPr>
        <w:pStyle w:val="Heading3"/>
      </w:pPr>
      <w:r>
        <w:t>ARM Template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$schema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 of JSON schema file that describes template language 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Version of the template (e.g., 1.0.0.0)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Values provided during deployment to customize resources. Max 256 parameters.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variables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Values used as JSON fragments to simplify template language expressions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functions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User-defined functions available within the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resources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 types deployed or updated in the resource group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outputs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Values returned after deployment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ARM Templates support: Orchestration, what-if preview, validation, and modular deployment (linked/nested templates)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Bicep is the recommended alternative to JSON ARM templates - cleaner syntax, same capabilities</w:t>
      </w:r>
    </w:p>
    <w:p>
      <w:r>
        <w:br w:type="page"/>
      </w:r>
    </w:p>
    <w:p>
      <w:pPr>
        <w:pStyle w:val="Heading2"/>
      </w:pPr>
      <w:r>
        <w:t>Section B: Manage Identities &amp; Governance</w:t>
      </w:r>
    </w:p>
    <w:p>
      <w:pPr>
        <w:pStyle w:val="Heading2"/>
      </w:pPr>
      <w:r>
        <w:t>Module 3: Microsoft Entra ID</w:t>
      </w:r>
    </w:p>
    <w:p>
      <w:pPr>
        <w:pStyle w:val="Heading3"/>
      </w:pPr>
      <w:r>
        <w:t>What is Microsoft Entra ID?</w:t>
      </w:r>
    </w:p>
    <w:p>
      <w:pPr>
        <w:pStyle w:val="ListBullet"/>
      </w:pPr>
      <w:r>
        <w:rPr>
          <w:sz w:val="22"/>
        </w:rPr>
        <w:t>PaaS identity service (Identity as a Service)</w:t>
      </w:r>
    </w:p>
    <w:p>
      <w:pPr>
        <w:pStyle w:val="ListBullet"/>
      </w:pPr>
      <w:r>
        <w:rPr>
          <w:sz w:val="22"/>
        </w:rPr>
        <w:t>Every Azure subscription has a trusted relationship with an Entra ID tenant</w:t>
      </w:r>
    </w:p>
    <w:p>
      <w:pPr>
        <w:pStyle w:val="ListBullet"/>
      </w:pPr>
      <w:r>
        <w:rPr>
          <w:sz w:val="22"/>
        </w:rPr>
        <w:t>Default domain: &lt;yourorg&gt;.onmicrosoft.com (can add custom domains)</w:t>
      </w:r>
    </w:p>
    <w:p>
      <w:pPr>
        <w:pStyle w:val="ListBullet"/>
      </w:pPr>
      <w:r>
        <w:rPr>
          <w:sz w:val="22"/>
        </w:rPr>
        <w:t>Flat structure (no OUs like on-premises AD)</w:t>
      </w:r>
    </w:p>
    <w:p>
      <w:pPr>
        <w:pStyle w:val="ListBullet"/>
      </w:pPr>
      <w:r>
        <w:rPr>
          <w:sz w:val="22"/>
        </w:rPr>
        <w:t>Uses REST API (not LDAP like traditional AD)</w:t>
      </w:r>
    </w:p>
    <w:p>
      <w:pPr>
        <w:pStyle w:val="ListBullet"/>
      </w:pPr>
      <w:r>
        <w:rPr>
          <w:sz w:val="22"/>
        </w:rPr>
        <w:t>Uses SAML, OpenID Connect, OAuth for authentication (not Kerberos/NTLM)</w:t>
      </w:r>
    </w:p>
    <w:p>
      <w:pPr>
        <w:pStyle w:val="Heading3"/>
      </w:pPr>
      <w:r>
        <w:t>Entra ID vs Active Directory Domain Services (AD 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Entra ID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AD 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Hierarchical (OUs, domains, forests)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 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(HTTP/HTTPS)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LDAP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SAML, OpenID Connect,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Kerberos, NTLM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Federation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ADFS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portal, Microsoft 365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 Policy, SCCM</w:t>
            </w:r>
          </w:p>
        </w:tc>
      </w:tr>
    </w:tbl>
    <w:p/>
    <w:p>
      <w:pPr>
        <w:pStyle w:val="Heading3"/>
      </w:pPr>
      <w:r>
        <w:t>Entra ID Editions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Key 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Basic identity management, SSO (up to 10 apps), MFA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Dynamic groups, self-service group management, Conditional Access, on-premises writeback, Microsoft Identity Manager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Identity Protection (risk-based policies), Privileged Identity Management (PIM), Access Reviews, Entitlement Management</w:t>
            </w:r>
          </w:p>
        </w:tc>
      </w:tr>
    </w:tbl>
    <w:p/>
    <w:p>
      <w:pPr>
        <w:pStyle w:val="Heading3"/>
      </w:pPr>
      <w:r>
        <w:t>Microsoft Entra Domain Services</w:t>
      </w:r>
    </w:p>
    <w:p>
      <w:pPr>
        <w:pStyle w:val="ListBullet"/>
      </w:pPr>
      <w:r>
        <w:rPr>
          <w:sz w:val="22"/>
        </w:rPr>
        <w:t>Managed domain services: Domain join, Group Policy, LDAP, Kerberos/NTLM</w:t>
      </w:r>
    </w:p>
    <w:p>
      <w:pPr>
        <w:pStyle w:val="ListBullet"/>
      </w:pPr>
      <w:r>
        <w:rPr>
          <w:sz w:val="22"/>
        </w:rPr>
        <w:t>No need to deploy, manage, or patch domain controllers</w:t>
      </w:r>
    </w:p>
    <w:p>
      <w:pPr>
        <w:pStyle w:val="ListBullet"/>
      </w:pPr>
      <w:r>
        <w:rPr>
          <w:sz w:val="22"/>
        </w:rPr>
        <w:t>Integrates with existing Entra ID tenant</w:t>
      </w:r>
    </w:p>
    <w:p>
      <w:pPr>
        <w:pStyle w:val="ListBullet"/>
      </w:pPr>
      <w:r>
        <w:rPr>
          <w:sz w:val="22"/>
        </w:rPr>
        <w:t>Supports legacy apps that need traditional AD protocols in the cloud</w:t>
      </w:r>
    </w:p>
    <w:p>
      <w:pPr>
        <w:pStyle w:val="Heading2"/>
      </w:pPr>
      <w:r>
        <w:t>Module 4: Create, Configure &amp; Manage Identities</w:t>
      </w:r>
    </w:p>
    <w:p>
      <w:pPr>
        <w:pStyle w:val="Heading3"/>
      </w:pPr>
      <w:r>
        <w:t>User Account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Identity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Created and managed entirely in Entra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Directory-synced Identity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Synced from on-premises AD via Entra Connect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Guest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External user invited via B2B collaboration</w:t>
            </w:r>
          </w:p>
        </w:tc>
      </w:tr>
    </w:tbl>
    <w:p/>
    <w:p>
      <w:pPr>
        <w:pStyle w:val="Heading3"/>
      </w:pPr>
      <w:r>
        <w:t>Group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Group 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Security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Used to manage member and computer access to shared resources. Can contain users, devices, service principals, and other groups.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Microsoft 365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Collaboration group with shared mailbox, calendar, files, SharePoint site. Members can only be users.</w:t>
            </w:r>
          </w:p>
        </w:tc>
      </w:tr>
    </w:tbl>
    <w:p/>
    <w:p>
      <w:pPr>
        <w:pStyle w:val="Heading3"/>
      </w:pPr>
      <w:r>
        <w:t>Group Membership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Assignment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Assigned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Manually add specific users as members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Dynamic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Automatically add/remove users based on attribute rules (requires P1)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Dynamic Device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Automatically add/remove devices based on attribute rules (Security groups only, requires P1)</w:t>
            </w:r>
          </w:p>
        </w:tc>
      </w:tr>
    </w:tbl>
    <w:p/>
    <w:p>
      <w:pPr>
        <w:pStyle w:val="Heading3"/>
      </w:pPr>
      <w:r>
        <w:t>Device Identity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Entra Registered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devices (BYOD). Signed in with local account, access to org resources. Supports Windows 10+, iOS, Android, macOS.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Entra Joined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Organization-owned devices. Signed in with work account only. Cloud-only or hybrid. Windows 10+ and Server 2019+.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Hybrid Entra Joined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Devices joined to both on-premises AD and Entra ID. Signed in with work account. Requires Entra Connect.</w:t>
            </w:r>
          </w:p>
        </w:tc>
      </w:tr>
    </w:tbl>
    <w:p/>
    <w:p>
      <w:pPr>
        <w:pStyle w:val="Heading3"/>
      </w:pPr>
      <w:r>
        <w:t>Other Identity Features</w:t>
      </w:r>
    </w:p>
    <w:p>
      <w:pPr>
        <w:pStyle w:val="ListBullet"/>
      </w:pPr>
      <w:r>
        <w:rPr>
          <w:sz w:val="22"/>
        </w:rPr>
        <w:t>Group-based licensing: Assign licenses to groups instead of individual users</w:t>
      </w:r>
    </w:p>
    <w:p>
      <w:pPr>
        <w:pStyle w:val="ListBullet"/>
      </w:pPr>
      <w:r>
        <w:rPr>
          <w:sz w:val="22"/>
        </w:rPr>
        <w:t>Custom security attributes: Business-specific attributes (e.g., project name, cost center)</w:t>
      </w:r>
    </w:p>
    <w:p>
      <w:pPr>
        <w:pStyle w:val="ListBullet"/>
      </w:pPr>
      <w:r>
        <w:rPr>
          <w:sz w:val="22"/>
        </w:rPr>
        <w:t>SCIM 2.0: Protocol for automated user provisioning/deprovisioning</w:t>
      </w:r>
    </w:p>
    <w:p>
      <w:pPr>
        <w:pStyle w:val="ListBullet"/>
      </w:pPr>
      <w:r>
        <w:rPr>
          <w:sz w:val="22"/>
        </w:rPr>
        <w:t>Administrative Units: Restrict administrative scope to specific departments/regions</w:t>
      </w:r>
    </w:p>
    <w:p>
      <w:r>
        <w:br w:type="page"/>
      </w:r>
    </w:p>
    <w:p>
      <w:pPr>
        <w:pStyle w:val="Heading2"/>
      </w:pPr>
      <w:r>
        <w:t>Module 5: Azure Policy</w:t>
      </w:r>
    </w:p>
    <w:p>
      <w:pPr>
        <w:pStyle w:val="Heading3"/>
      </w:pPr>
      <w:r>
        <w:t>Policy Resources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Definition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rule that defines what to evaluate and what action to take (JSON format)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Initiative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collection of policy definitions grouped for a common goal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Assignment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policy/initiative applied to a specific scope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Exemption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Excludes a resource from policy evaluation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Attestation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compliance evidence for manual effect policies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Remediation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Brings non-compliant resources into compliance</w:t>
            </w:r>
          </w:p>
        </w:tc>
      </w:tr>
    </w:tbl>
    <w:p/>
    <w:p>
      <w:pPr>
        <w:pStyle w:val="Heading3"/>
      </w:pPr>
      <w:r>
        <w:t>Policy Effects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When Evaluated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 is turned 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 fields to a resource during creation/update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Adds, updates, or removes properties/tags on resource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resource creation/update that violates 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Before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DenyAction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specific actions (e.g., delete)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During 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Creates warning event in Activity 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AuditIfNotExists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Audits if a related resource does not exist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DeployIfNotExists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Deploys a related resource if it does not exist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After deployment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Self-attestation of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</w:t>
            </w:r>
          </w:p>
        </w:tc>
      </w:tr>
    </w:tbl>
    <w:p/>
    <w:p>
      <w:pPr>
        <w:pStyle w:val="Heading3"/>
      </w:pPr>
      <w:r>
        <w:t>Policy Evaluation</w:t>
      </w:r>
    </w:p>
    <w:p>
      <w:pPr>
        <w:pStyle w:val="ListBullet"/>
      </w:pPr>
      <w:r>
        <w:rPr>
          <w:sz w:val="22"/>
        </w:rPr>
        <w:t>Control plane enforcement (ARM operations) - not data plane by default</w:t>
      </w:r>
    </w:p>
    <w:p>
      <w:pPr>
        <w:pStyle w:val="ListBullet"/>
      </w:pPr>
      <w:r>
        <w:rPr>
          <w:sz w:val="22"/>
        </w:rPr>
        <w:t>Policies evaluate every 24 hours automatically</w:t>
      </w:r>
    </w:p>
    <w:p>
      <w:pPr>
        <w:pStyle w:val="ListBullet"/>
      </w:pPr>
      <w:r>
        <w:rPr>
          <w:sz w:val="22"/>
        </w:rPr>
        <w:t>Also triggered by: Resource creation/update, policy/initiative assignment updates, standard compliance scan</w:t>
      </w:r>
    </w:p>
    <w:p>
      <w:pPr>
        <w:pStyle w:val="ListBullet"/>
      </w:pPr>
      <w:r>
        <w:rPr>
          <w:sz w:val="22"/>
        </w:rPr>
        <w:t>Greenfield: Policies enforced on new resources from the start</w:t>
      </w:r>
    </w:p>
    <w:p>
      <w:pPr>
        <w:pStyle w:val="ListBullet"/>
      </w:pPr>
      <w:r>
        <w:rPr>
          <w:sz w:val="22"/>
        </w:rPr>
        <w:t>Brownfield: Existing resources audited and may need remediation</w:t>
      </w:r>
    </w:p>
    <w:p>
      <w:pPr>
        <w:pStyle w:val="ListBullet"/>
      </w:pPr>
      <w:r>
        <w:rPr>
          <w:sz w:val="22"/>
        </w:rPr>
        <w:t>Compliance states: Compliant, Non-compliant, Exempt, Not started, Not registered, Conflicting</w:t>
      </w:r>
    </w:p>
    <w:p>
      <w:pPr>
        <w:pStyle w:val="ListBullet"/>
      </w:pPr>
      <w:r>
        <w:rPr>
          <w:sz w:val="22"/>
        </w:rPr>
        <w:t>enforcementMode: Default (enforce) or DoNotEnforce (audit only)</w:t>
      </w:r>
    </w:p>
    <w:p>
      <w:pPr>
        <w:pStyle w:val="ListBullet"/>
      </w:pPr>
      <w:r>
        <w:rPr>
          <w:sz w:val="22"/>
        </w:rPr>
        <w:t>Safe deployment practice: Use rings to gradually roll out policies</w:t>
      </w:r>
    </w:p>
    <w:p>
      <w:pPr>
        <w:pStyle w:val="Heading3"/>
      </w:pPr>
      <w:r>
        <w:t>Policy Definition Structure (JSON)</w:t>
      </w:r>
    </w:p>
    <w:p>
      <w:pPr>
        <w:pStyle w:val="ListBullet"/>
      </w:pPr>
      <w:r>
        <w:rPr>
          <w:sz w:val="22"/>
        </w:rPr>
        <w:t>displayName: Name shown in portal</w:t>
      </w:r>
    </w:p>
    <w:p>
      <w:pPr>
        <w:pStyle w:val="ListBullet"/>
      </w:pPr>
      <w:r>
        <w:rPr>
          <w:sz w:val="22"/>
        </w:rPr>
        <w:t>description: What the policy does</w:t>
      </w:r>
    </w:p>
    <w:p>
      <w:pPr>
        <w:pStyle w:val="ListBullet"/>
      </w:pPr>
      <w:r>
        <w:rPr>
          <w:sz w:val="22"/>
        </w:rPr>
        <w:t>mode: All (all resource types) or Indexed (only types that support tags and location)</w:t>
      </w:r>
    </w:p>
    <w:p>
      <w:pPr>
        <w:pStyle w:val="ListBullet"/>
      </w:pPr>
      <w:r>
        <w:rPr>
          <w:sz w:val="22"/>
        </w:rPr>
        <w:t>policyRule: IF condition THEN effect</w:t>
      </w:r>
    </w:p>
    <w:p>
      <w:pPr>
        <w:pStyle w:val="ListBullet"/>
      </w:pPr>
      <w:r>
        <w:rPr>
          <w:sz w:val="22"/>
        </w:rPr>
        <w:t>Logical operators: not, allOf (AND), anyOf (OR)</w:t>
      </w:r>
    </w:p>
    <w:p>
      <w:pPr>
        <w:pStyle w:val="ListBullet"/>
      </w:pPr>
      <w:r>
        <w:rPr>
          <w:sz w:val="22"/>
        </w:rPr>
        <w:t>Parameters: Make policies reusable with different values</w:t>
      </w:r>
    </w:p>
    <w:p>
      <w:pPr>
        <w:pStyle w:val="Heading2"/>
      </w:pPr>
      <w:r>
        <w:t>Module 6: Azure RBAC</w:t>
      </w:r>
    </w:p>
    <w:p>
      <w:pPr>
        <w:pStyle w:val="Heading3"/>
      </w:pPr>
      <w:r>
        <w:t>RBAC Fundamentals</w:t>
      </w:r>
    </w:p>
    <w:p>
      <w:pPr>
        <w:pStyle w:val="ListBullet"/>
      </w:pPr>
      <w:r>
        <w:rPr>
          <w:sz w:val="22"/>
        </w:rPr>
        <w:t>Authorization system for managing access to Azure resources</w:t>
      </w:r>
    </w:p>
    <w:p>
      <w:pPr>
        <w:pStyle w:val="ListBullet"/>
      </w:pPr>
      <w:r>
        <w:rPr>
          <w:sz w:val="22"/>
        </w:rPr>
        <w:t>Role assignment = Security Principal + Role Definition + Scope</w:t>
      </w:r>
    </w:p>
    <w:p>
      <w:pPr>
        <w:pStyle w:val="ListBullet"/>
      </w:pPr>
      <w:r>
        <w:rPr>
          <w:sz w:val="22"/>
        </w:rPr>
        <w:t>Security principals: User, Group, Service principal, Managed identity</w:t>
      </w:r>
    </w:p>
    <w:p>
      <w:pPr>
        <w:pStyle w:val="ListBullet"/>
      </w:pPr>
      <w:r>
        <w:rPr>
          <w:sz w:val="22"/>
        </w:rPr>
        <w:t>Scope hierarchy: Management group &gt; Subscription &gt; Resource group &gt; Resource</w:t>
      </w:r>
    </w:p>
    <w:p>
      <w:pPr>
        <w:pStyle w:val="ListBullet"/>
      </w:pPr>
      <w:r>
        <w:rPr>
          <w:sz w:val="22"/>
        </w:rPr>
        <w:t>Allow model: Permissions are additive (sum of all assignments)</w:t>
      </w:r>
    </w:p>
    <w:p>
      <w:pPr>
        <w:pStyle w:val="ListBullet"/>
      </w:pPr>
      <w:r>
        <w:rPr>
          <w:sz w:val="22"/>
        </w:rPr>
        <w:t>Access control (IAM) pane in Azure portal for managing role assignments</w:t>
      </w:r>
    </w:p>
    <w:p>
      <w:pPr>
        <w:pStyle w:val="ListBullet"/>
      </w:pPr>
      <w:r>
        <w:rPr>
          <w:sz w:val="22"/>
        </w:rPr>
        <w:t>Activity log shows all RBAC changes for auditing</w:t>
      </w:r>
    </w:p>
    <w:p>
      <w:pPr>
        <w:pStyle w:val="Heading3"/>
      </w:pPr>
      <w:r>
        <w:t>Key Built-in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access + manage access for others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Contributor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access but cannot manage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all resources, no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Access Administrator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user access only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Custom roles can be created using Azure portal, PowerShell, CLI, or REST API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Always assign roles to groups instead of individual users for easier management</w:t>
      </w:r>
    </w:p>
    <w:p>
      <w:pPr>
        <w:pStyle w:val="Heading2"/>
      </w:pPr>
      <w:r>
        <w:t>Module 7: Microsoft Entra SSPR (Self-Service Password Reset)</w:t>
      </w:r>
    </w:p>
    <w:p>
      <w:pPr>
        <w:pStyle w:val="ListBullet"/>
      </w:pPr>
      <w:r>
        <w:rPr>
          <w:sz w:val="22"/>
        </w:rPr>
        <w:t>Allows users to reset their own passwords without admin intervention</w:t>
      </w:r>
    </w:p>
    <w:p>
      <w:pPr>
        <w:pStyle w:val="ListBullet"/>
      </w:pPr>
      <w:r>
        <w:rPr>
          <w:sz w:val="22"/>
        </w:rPr>
        <w:t>Requires Microsoft Entra ID P1 or P2 license (paid subscription)</w:t>
      </w:r>
    </w:p>
    <w:p>
      <w:pPr>
        <w:pStyle w:val="ListBullet"/>
      </w:pPr>
      <w:r>
        <w:rPr>
          <w:sz w:val="22"/>
        </w:rPr>
        <w:t>SSPR Scope: None (disabled) | Selected (specific group) | All (all users)</w:t>
      </w:r>
    </w:p>
    <w:p>
      <w:pPr>
        <w:pStyle w:val="ListBullet"/>
      </w:pPr>
      <w:r>
        <w:rPr>
          <w:sz w:val="22"/>
        </w:rPr>
        <w:t>Admin accounts always require 2 authentication methods (cannot be changed)</w:t>
      </w:r>
    </w:p>
    <w:p>
      <w:pPr>
        <w:pStyle w:val="ListBullet"/>
      </w:pPr>
      <w:r>
        <w:rPr>
          <w:sz w:val="22"/>
        </w:rPr>
        <w:t>Reduces IT helpdesk calls for password resets</w:t>
      </w:r>
    </w:p>
    <w:p>
      <w:pPr>
        <w:pStyle w:val="Heading3"/>
      </w:pPr>
      <w:r>
        <w:t>SSPR Flow (How It Works)</w:t>
      </w:r>
    </w:p>
    <w:p>
      <w:r>
        <w:rPr>
          <w:sz w:val="22"/>
        </w:rPr>
        <w:t>When a user clicks "Can't access your account?" the following steps occur:</w:t>
      </w:r>
    </w:p>
    <w:p>
      <w:pPr>
        <w:pStyle w:val="ListBullet"/>
      </w:pPr>
      <w:r>
        <w:rPr>
          <w:sz w:val="22"/>
        </w:rPr>
        <w:t>1. Localization: Portal checks browser locale and renders SSPR page in the appropriate language</w:t>
      </w:r>
    </w:p>
    <w:p>
      <w:pPr>
        <w:pStyle w:val="ListBullet"/>
      </w:pPr>
      <w:r>
        <w:rPr>
          <w:sz w:val="22"/>
        </w:rPr>
        <w:t>2. Verification (CAPTCHA): User verifies they are not a robot</w:t>
      </w:r>
    </w:p>
    <w:p>
      <w:pPr>
        <w:pStyle w:val="ListBullet"/>
      </w:pPr>
      <w:r>
        <w:rPr>
          <w:sz w:val="22"/>
        </w:rPr>
        <w:t>3. Authentication: User enters their user ID and passes the CAPTCHA</w:t>
      </w:r>
    </w:p>
    <w:p>
      <w:pPr>
        <w:pStyle w:val="ListBullet"/>
      </w:pPr>
      <w:r>
        <w:rPr>
          <w:sz w:val="22"/>
        </w:rPr>
        <w:t>4. Password Reset: User provides a new password that meets the organization's password policy</w:t>
      </w:r>
    </w:p>
    <w:p>
      <w:pPr>
        <w:pStyle w:val="ListBullet"/>
      </w:pPr>
      <w:r>
        <w:rPr>
          <w:sz w:val="22"/>
        </w:rPr>
        <w:t>5. Notification: User is notified that their password has been reset</w:t>
      </w:r>
    </w:p>
    <w:p>
      <w:pPr>
        <w:pStyle w:val="Heading3"/>
      </w:pPr>
      <w:r>
        <w:t>Authentication Methods for SSPR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Available For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app notification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and 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notification to Microsoft Authenticator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app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and 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Time-based code from Authenticator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and 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Verification code sent to alternate email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Mobile phone (SMS)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and 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code to registered phone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Office 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and Admins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Voice call to office phone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available for admins, NOT for MFA, registration only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Users must register required number of methods (1 or 2, admin configurable). Admins always need 2 methods.</w:t>
      </w:r>
    </w:p>
    <w:p>
      <w:pPr>
        <w:pStyle w:val="Heading3"/>
      </w:pPr>
      <w:r>
        <w:t>SSPR Implementation Steps</w:t>
      </w:r>
    </w:p>
    <w:p>
      <w:r>
        <w:rPr>
          <w:sz w:val="22"/>
        </w:rPr>
        <w:t>Prerequisites: Entra ID P1+ license, Authentication Policy Administrator role, non-admin test user, security group for SSPR testing</w:t>
      </w:r>
    </w:p>
    <w:p>
      <w:pPr>
        <w:pStyle w:val="ListBullet"/>
      </w:pPr>
      <w:r>
        <w:rPr>
          <w:sz w:val="22"/>
        </w:rPr>
        <w:t>1. Properties: Enable SSPR for "None", "Selected" (specific group), or "All"</w:t>
      </w:r>
    </w:p>
    <w:p>
      <w:pPr>
        <w:pStyle w:val="ListBullet"/>
      </w:pPr>
      <w:r>
        <w:rPr>
          <w:sz w:val="22"/>
        </w:rPr>
        <w:t>2. Authentication methods: Choose number of methods required (1 or 2) and which methods are available</w:t>
      </w:r>
    </w:p>
    <w:p>
      <w:pPr>
        <w:pStyle w:val="ListBullet"/>
      </w:pPr>
      <w:r>
        <w:rPr>
          <w:sz w:val="22"/>
        </w:rPr>
        <w:t>3. Registration: Require users to register when signing in (Yes/No), re-confirm days (0-730, 0=never)</w:t>
      </w:r>
    </w:p>
    <w:p>
      <w:pPr>
        <w:pStyle w:val="ListBullet"/>
      </w:pPr>
      <w:r>
        <w:rPr>
          <w:sz w:val="22"/>
        </w:rPr>
        <w:t>4. Notifications: Notify users on password reset (Yes/No), notify admins when other admins reset password (Yes/No)</w:t>
      </w:r>
    </w:p>
    <w:p>
      <w:pPr>
        <w:pStyle w:val="ListBullet"/>
      </w:pPr>
      <w:r>
        <w:rPr>
          <w:sz w:val="22"/>
        </w:rPr>
        <w:t>5. Customization: Customize helpdesk link with custom email or URL</w:t>
      </w:r>
    </w:p>
    <w:p>
      <w:pPr>
        <w:pStyle w:val="Heading3"/>
      </w:pPr>
      <w:r>
        <w:t>SSPR Exercise Steps</w:t>
      </w:r>
    </w:p>
    <w:p>
      <w:pPr>
        <w:pStyle w:val="ListBullet"/>
      </w:pPr>
      <w:r>
        <w:rPr>
          <w:sz w:val="22"/>
        </w:rPr>
        <w:t>Create security group "SSPRTesters" and add test user</w:t>
      </w:r>
    </w:p>
    <w:p>
      <w:pPr>
        <w:pStyle w:val="ListBullet"/>
      </w:pPr>
      <w:r>
        <w:rPr>
          <w:sz w:val="22"/>
        </w:rPr>
        <w:t>Enable SSPR for "Selected" group (SSPRTesters)</w:t>
      </w:r>
    </w:p>
    <w:p>
      <w:pPr>
        <w:pStyle w:val="ListBullet"/>
      </w:pPr>
      <w:r>
        <w:rPr>
          <w:sz w:val="22"/>
        </w:rPr>
        <w:t>Register authentication methods at: https://aka.ms/ssprsetup</w:t>
      </w:r>
    </w:p>
    <w:p>
      <w:pPr>
        <w:pStyle w:val="ListBullet"/>
      </w:pPr>
      <w:r>
        <w:rPr>
          <w:sz w:val="22"/>
        </w:rPr>
        <w:t>Test password reset at: https://aka.ms/sspr</w:t>
      </w:r>
    </w:p>
    <w:p>
      <w:pPr>
        <w:pStyle w:val="ListBullet"/>
      </w:pPr>
      <w:r>
        <w:rPr>
          <w:sz w:val="22"/>
        </w:rPr>
        <w:t>Combined registration (SSPR + MFA) at: https://mysignins.microsoft.com</w:t>
      </w:r>
    </w:p>
    <w:p>
      <w:pPr>
        <w:pStyle w:val="ListBullet"/>
      </w:pPr>
      <w:r>
        <w:rPr>
          <w:sz w:val="22"/>
        </w:rPr>
        <w:t>Verification: Email code is sent, enter code, set new password</w:t>
      </w:r>
    </w:p>
    <w:p>
      <w:pPr>
        <w:pStyle w:val="Heading3"/>
      </w:pPr>
      <w:r>
        <w:t>Custom Directory Branding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Background 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PNG or JPG, 1920x1080 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file size: 300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Company Logo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PNG or JPG, 32x32 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file size: 5 KB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Favicon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 format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 tab icon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 Background 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Hex color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Applied if background image cannot load</w:t>
            </w:r>
          </w:p>
        </w:tc>
      </w:tr>
    </w:tbl>
    <w:p/>
    <w:p>
      <w:pPr>
        <w:pStyle w:val="ListBullet"/>
      </w:pPr>
      <w:r>
        <w:rPr>
          <w:sz w:val="22"/>
        </w:rPr>
        <w:t>Branding applies to: Sign-in page, SSPR page, Access Panel</w:t>
      </w:r>
    </w:p>
    <w:p>
      <w:pPr>
        <w:pStyle w:val="ListBullet"/>
      </w:pPr>
      <w:r>
        <w:rPr>
          <w:sz w:val="22"/>
        </w:rPr>
        <w:t>Test branding at: https://login.microsoft.com</w:t>
      </w:r>
    </w:p>
    <w:p>
      <w:pPr>
        <w:pStyle w:val="ListBullet"/>
      </w:pPr>
      <w:r>
        <w:rPr>
          <w:sz w:val="22"/>
        </w:rPr>
        <w:t>Supports multiple locale-specific brandings</w:t>
      </w:r>
    </w:p>
    <w:p>
      <w:pPr>
        <w:pStyle w:val="Heading3"/>
      </w:pPr>
      <w:r>
        <w:t>Password Writeback</w:t>
      </w:r>
    </w:p>
    <w:p>
      <w:pPr>
        <w:pStyle w:val="ListBullet"/>
      </w:pPr>
      <w:r>
        <w:rPr>
          <w:sz w:val="22"/>
        </w:rPr>
        <w:t>Syncs cloud password reset back to on-premises Active Directory</w:t>
      </w:r>
    </w:p>
    <w:p>
      <w:pPr>
        <w:pStyle w:val="ListBullet"/>
      </w:pPr>
      <w:r>
        <w:rPr>
          <w:sz w:val="22"/>
        </w:rPr>
        <w:t>Two deployment options:</w:t>
      </w:r>
    </w:p>
    <w:p>
      <w:pPr>
        <w:pStyle w:val="ListBullet"/>
      </w:pPr>
      <w:r>
        <w:rPr>
          <w:sz w:val="22"/>
        </w:rPr>
        <w:t xml:space="preserve">  - Microsoft Entra Connect: Traditional sync agent on Windows Server</w:t>
      </w:r>
    </w:p>
    <w:p>
      <w:pPr>
        <w:pStyle w:val="ListBullet"/>
      </w:pPr>
      <w:r>
        <w:rPr>
          <w:sz w:val="22"/>
        </w:rPr>
        <w:t xml:space="preserve">  - Cloud Sync: Lightweight cloud provisioning agent, side-by-side with Entra Connect</w:t>
      </w:r>
    </w:p>
    <w:p>
      <w:pPr>
        <w:pStyle w:val="ListBullet"/>
      </w:pPr>
      <w:r>
        <w:rPr>
          <w:sz w:val="22"/>
        </w:rPr>
        <w:t>Supports: Password reset, Password change, Account unlock</w:t>
      </w:r>
    </w:p>
    <w:p>
      <w:pPr>
        <w:pStyle w:val="ListBullet"/>
      </w:pPr>
      <w:r>
        <w:rPr>
          <w:sz w:val="22"/>
        </w:rPr>
        <w:t>Requires P1 license minimum</w:t>
      </w:r>
    </w:p>
    <w:p>
      <w:pPr>
        <w:pStyle w:val="ListBullet"/>
      </w:pPr>
      <w:r>
        <w:rPr>
          <w:sz w:val="22"/>
        </w:rPr>
        <w:t>Can deploy both Entra Connect and Cloud Sync side-by-side</w:t>
      </w:r>
    </w:p>
    <w:p>
      <w:r>
        <w:br w:type="page"/>
      </w:r>
    </w:p>
    <w:p>
      <w:pPr>
        <w:pStyle w:val="Heading2"/>
      </w:pPr>
      <w:r>
        <w:t>Section C: Implement &amp; Manage Storage</w:t>
      </w:r>
    </w:p>
    <w:p>
      <w:pPr>
        <w:pStyle w:val="Heading2"/>
      </w:pPr>
      <w:r>
        <w:t>Module 8: Configure Storage Accounts</w:t>
      </w:r>
    </w:p>
    <w:p>
      <w:pPr>
        <w:pStyle w:val="Heading3"/>
      </w:pPr>
      <w:r>
        <w:t>Data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 Machine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Disks (managed/unmanaged) and page blobs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Unstructured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Blob storage, Data Lake Storage (binary and text)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Structured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Tables, Cosmos DB, Azure SQL Database</w:t>
            </w:r>
          </w:p>
        </w:tc>
      </w:tr>
    </w:tbl>
    <w:p/>
    <w:p>
      <w:pPr>
        <w:pStyle w:val="Heading3"/>
      </w:pPr>
      <w:r>
        <w:t>Storage Account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Supported Services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Redundancy Options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Standard GPv2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Blob, Queue, Table,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ZRS, GRS, RA-GRS, GZRS, RA-GZRS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Most storage scenarios. Default choice.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 Block Blobs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Blob (including Data Lake)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transaction rates, small objects, low latency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 File Shares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Enterprise file shares, high performance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 Page Blobs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Page blobs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VM disks, databases</w:t>
            </w:r>
          </w:p>
        </w:tc>
      </w:tr>
    </w:tbl>
    <w:p/>
    <w:p>
      <w:pPr>
        <w:pStyle w:val="Heading3"/>
      </w:pPr>
      <w:r>
        <w:t>Storage Redundancy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Copies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Region(s)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Durability (nines)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Key Feature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Single datacenter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 cost, protects against server/drive failure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ZRS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availability zones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Protects against datacenter failure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+ Secondary 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Protects against regional outage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RA-GRS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+ Secondary 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Read access to secondary region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GZRS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AZs + Secondary 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protection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RA-GZRS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AZs + Secondary 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 nines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 protection + read access to secondary</w:t>
            </w:r>
          </w:p>
        </w:tc>
      </w:tr>
    </w:tbl>
    <w:p/>
    <w:p>
      <w:pPr>
        <w:pStyle w:val="Heading3"/>
      </w:pPr>
      <w:r>
        <w:t>Storage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Default Endpoint Format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https://&lt;storage-account&gt;.blob.core.windows.net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https://&lt;storage-account&gt;.table.core.windows.net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https://&lt;storage-account&gt;.queue.core.windows.net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https://&lt;storage-account&gt;.file.core.windows.net</w:t>
            </w:r>
          </w:p>
        </w:tc>
      </w:tr>
    </w:tbl>
    <w:p/>
    <w:p>
      <w:pPr>
        <w:pStyle w:val="Heading3"/>
      </w:pPr>
      <w:r>
        <w:t>Secure Storage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Extends VNet identity to storage. Traffic stays on Azure backbone. Free.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Private 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Private IP address from your VNet. Traffic over private link. Most secure.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Firewall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Restrict access to specific VNets, IP ranges, or Azure services</w:t>
            </w:r>
          </w:p>
        </w:tc>
      </w:tr>
    </w:tbl>
    <w:p/>
    <w:p>
      <w:r>
        <w:br w:type="page"/>
      </w:r>
    </w:p>
    <w:p>
      <w:pPr>
        <w:pStyle w:val="Heading2"/>
      </w:pPr>
      <w:r>
        <w:t>Module 9: Configure Azure Blob Storage</w:t>
      </w:r>
    </w:p>
    <w:p>
      <w:pPr>
        <w:pStyle w:val="Heading3"/>
      </w:pPr>
      <w:r>
        <w:t>Blob Container Access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Private (default)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anonymous read access. Only authorized requests.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Anonymous read access to blobs only (not container listing)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Anonymous read access to blobs + container listing</w:t>
            </w:r>
          </w:p>
        </w:tc>
      </w:tr>
    </w:tbl>
    <w:p/>
    <w:p>
      <w:pPr>
        <w:pStyle w:val="Heading3"/>
      </w:pPr>
      <w:r>
        <w:t>Blob Access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Min Days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Storage Cost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Access Cost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Frequently accessed data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Short-term backup, infrequent access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 lower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 higher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Stored 90+ days, rarely accessed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Archive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Long-term backup, flexible latency (hours)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Pricing rule: As tier gets cooler, storage cost DECREASES but access cost INCREASES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Archive tier is offline - must rehydrate before accessing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Early deletion fees apply if data is moved/deleted before minimum retention period</w:t>
      </w:r>
    </w:p>
    <w:p>
      <w:pPr>
        <w:pStyle w:val="Heading3"/>
      </w:pPr>
      <w:r>
        <w:t>Blob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Max Size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 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190.7 TB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and binary data. Files, images, videos.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Append 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195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Optimized for append operations. Logging.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 Blob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TB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Random read/write operations. VM disks (VHDs).</w:t>
            </w:r>
          </w:p>
        </w:tc>
      </w:tr>
    </w:tbl>
    <w:p/>
    <w:p>
      <w:pPr>
        <w:pStyle w:val="Heading3"/>
      </w:pPr>
      <w:r>
        <w:t>Lifecycle Management</w:t>
      </w:r>
    </w:p>
    <w:p>
      <w:pPr>
        <w:pStyle w:val="ListBullet"/>
      </w:pPr>
      <w:r>
        <w:rPr>
          <w:sz w:val="22"/>
        </w:rPr>
        <w:t>If-Then rules to automate tier transitions and data deletion</w:t>
      </w:r>
    </w:p>
    <w:p>
      <w:pPr>
        <w:pStyle w:val="ListBullet"/>
      </w:pPr>
      <w:r>
        <w:rPr>
          <w:sz w:val="22"/>
        </w:rPr>
        <w:t>Rules evaluate daily and apply to blob level</w:t>
      </w:r>
    </w:p>
    <w:p>
      <w:pPr>
        <w:pStyle w:val="ListBullet"/>
      </w:pPr>
      <w:r>
        <w:rPr>
          <w:sz w:val="22"/>
        </w:rPr>
        <w:t>Actions: tierToCool, tierToCold, tierToArchive, delete</w:t>
      </w:r>
    </w:p>
    <w:p>
      <w:pPr>
        <w:pStyle w:val="ListBullet"/>
      </w:pPr>
      <w:r>
        <w:rPr>
          <w:sz w:val="22"/>
        </w:rPr>
        <w:t>Can filter by blob name prefixes or blob index tags</w:t>
      </w:r>
    </w:p>
    <w:p>
      <w:pPr>
        <w:pStyle w:val="ListBullet"/>
      </w:pPr>
      <w:r>
        <w:rPr>
          <w:sz w:val="22"/>
        </w:rPr>
        <w:t>Available for GPv2 and Premium Block Blob accounts</w:t>
      </w:r>
    </w:p>
    <w:p>
      <w:pPr>
        <w:pStyle w:val="Heading3"/>
      </w:pPr>
      <w:r>
        <w:t>Object Replication</w:t>
      </w:r>
    </w:p>
    <w:p>
      <w:pPr>
        <w:pStyle w:val="ListBullet"/>
      </w:pPr>
      <w:r>
        <w:rPr>
          <w:sz w:val="22"/>
        </w:rPr>
        <w:t>Asynchronous copy of blobs between storage accounts</w:t>
      </w:r>
    </w:p>
    <w:p>
      <w:pPr>
        <w:pStyle w:val="ListBullet"/>
      </w:pPr>
      <w:r>
        <w:rPr>
          <w:sz w:val="22"/>
        </w:rPr>
        <w:t>Requires blob versioning enabled on both source and destination</w:t>
      </w:r>
    </w:p>
    <w:p>
      <w:pPr>
        <w:pStyle w:val="ListBullet"/>
      </w:pPr>
      <w:r>
        <w:rPr>
          <w:sz w:val="22"/>
        </w:rPr>
        <w:t>Does NOT support blob snapshots</w:t>
      </w:r>
    </w:p>
    <w:p>
      <w:pPr>
        <w:pStyle w:val="ListBullet"/>
      </w:pPr>
      <w:r>
        <w:rPr>
          <w:sz w:val="22"/>
        </w:rPr>
        <w:t>Supported for Hot, Cool, and Cold tiers</w:t>
      </w:r>
    </w:p>
    <w:p>
      <w:pPr>
        <w:pStyle w:val="ListBullet"/>
      </w:pPr>
      <w:r>
        <w:rPr>
          <w:sz w:val="22"/>
        </w:rPr>
        <w:t>Source and destination can be in different regions</w:t>
      </w:r>
    </w:p>
    <w:p>
      <w:pPr>
        <w:pStyle w:val="Heading3"/>
      </w:pPr>
      <w:r>
        <w:t>Blob Storage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Storage Explorer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GUI application for managing storage on desktop (Windows, macOS, Linux)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AzCopy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Command-line utility for copying data to/from storage. Supports SAS tokens.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Box Disk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Physical SSD disks for transferring up to 35 TB to Azure</w:t>
            </w:r>
          </w:p>
        </w:tc>
      </w:tr>
    </w:tbl>
    <w:p/>
    <w:p>
      <w:r>
        <w:br w:type="page"/>
      </w:r>
    </w:p>
    <w:p>
      <w:pPr>
        <w:pStyle w:val="Heading2"/>
      </w:pPr>
      <w:r>
        <w:t>Module 10: Configure Azure Storage Security</w:t>
      </w:r>
    </w:p>
    <w:p>
      <w:pPr>
        <w:pStyle w:val="Heading3"/>
      </w:pPr>
      <w:r>
        <w:t>Encryption</w:t>
      </w:r>
    </w:p>
    <w:p>
      <w:pPr>
        <w:pStyle w:val="ListBullet"/>
      </w:pPr>
      <w:r>
        <w:rPr>
          <w:sz w:val="22"/>
        </w:rPr>
        <w:t>Storage Service Encryption (SSE): 256-bit AES encryption for all data at rest</w:t>
      </w:r>
    </w:p>
    <w:p>
      <w:pPr>
        <w:pStyle w:val="ListBullet"/>
      </w:pPr>
      <w:r>
        <w:rPr>
          <w:sz w:val="22"/>
        </w:rPr>
        <w:t>Encryption at rest: Automatic, enabled by default, cannot be disabled</w:t>
      </w:r>
    </w:p>
    <w:p>
      <w:pPr>
        <w:pStyle w:val="ListBullet"/>
      </w:pPr>
      <w:r>
        <w:rPr>
          <w:sz w:val="22"/>
        </w:rPr>
        <w:t>Encryption in transit: HTTPS enforced by default</w:t>
      </w:r>
    </w:p>
    <w:p>
      <w:pPr>
        <w:pStyle w:val="ListBullet"/>
      </w:pPr>
      <w:r>
        <w:rPr>
          <w:sz w:val="22"/>
        </w:rPr>
        <w:t>Customer-managed keys: Use Azure Key Vault or Managed HSM</w:t>
      </w:r>
    </w:p>
    <w:p>
      <w:pPr>
        <w:pStyle w:val="ListBullet"/>
      </w:pPr>
      <w:r>
        <w:rPr>
          <w:sz w:val="22"/>
        </w:rPr>
        <w:t>Infrastructure encryption (double encryption): Additional layer at storage service level</w:t>
      </w:r>
    </w:p>
    <w:p>
      <w:pPr>
        <w:pStyle w:val="Heading3"/>
      </w:pPr>
      <w:r>
        <w:t>Authorization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Microsoft Entra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OAuth 2.0 integration. Recommended approach. RBAC-based.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 Key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Storage account access keys. Two keys provided for rotation.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Shared Access Signature (SAS)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Delegated access with granular permissions and time limits.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Anonymous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read access to blobs/containers (must be explicitly enabled).</w:t>
            </w:r>
          </w:p>
        </w:tc>
      </w:tr>
    </w:tbl>
    <w:p/>
    <w:p>
      <w:pPr>
        <w:pStyle w:val="Heading3"/>
      </w:pPr>
      <w:r>
        <w:t>Shared Access Signatures (SAS)</w:t>
      </w:r>
    </w:p>
    <w:p>
      <w:pPr>
        <w:pStyle w:val="ListBullet"/>
      </w:pPr>
      <w:r>
        <w:rPr>
          <w:sz w:val="22"/>
        </w:rPr>
        <w:t>URI that grants restricted access to storage resources</w:t>
      </w:r>
    </w:p>
    <w:p>
      <w:pPr>
        <w:pStyle w:val="ListBullet"/>
      </w:pPr>
      <w:r>
        <w:rPr>
          <w:sz w:val="22"/>
        </w:rPr>
        <w:t>Granular control: Services, resource types, permissions, IP range, protocol, time window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SAS 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Delegation SAS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Secured with Entra ID credentials + SAS token. Most secure. Blob storage only.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SAS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Secured with storage account key. Delegates access to single service (Blob/Queue/Table/Files).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 SAS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Secured with storage account key. Delegates access across multiple services.</w:t>
            </w:r>
          </w:p>
        </w:tc>
      </w:tr>
    </w:tbl>
    <w:p/>
    <w:p>
      <w:pPr>
        <w:pStyle w:val="Heading3"/>
      </w:pPr>
      <w:r>
        <w:t>SAS URI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Storage service version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Storage service (b=blob, q=queue, t=table, f=file)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Expiry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Storage resource 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Permissions (r=read, w=write, d=delete, l=list, a=add, c=create, u=update, p=process)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IP range restriction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Protocol (https, https/http)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 (HMAC-SHA256)</w:t>
            </w:r>
          </w:p>
        </w:tc>
      </w:tr>
    </w:tbl>
    <w:p/>
    <w:p>
      <w:pPr>
        <w:pStyle w:val="Heading3"/>
      </w:pPr>
      <w:r>
        <w:t>Storage Security Best Practices</w:t>
      </w:r>
    </w:p>
    <w:p>
      <w:pPr>
        <w:pStyle w:val="ListBullet"/>
      </w:pPr>
      <w:r>
        <w:rPr>
          <w:sz w:val="22"/>
        </w:rPr>
        <w:t>Use Entra ID authorization instead of Shared Key when possible</w:t>
      </w:r>
    </w:p>
    <w:p>
      <w:pPr>
        <w:pStyle w:val="ListBullet"/>
      </w:pPr>
      <w:r>
        <w:rPr>
          <w:sz w:val="22"/>
        </w:rPr>
        <w:t>Rotate storage account keys regularly</w:t>
      </w:r>
    </w:p>
    <w:p>
      <w:pPr>
        <w:pStyle w:val="ListBullet"/>
      </w:pPr>
      <w:r>
        <w:rPr>
          <w:sz w:val="22"/>
        </w:rPr>
        <w:t>Use User Delegation SAS (most secure type)</w:t>
      </w:r>
    </w:p>
    <w:p>
      <w:pPr>
        <w:pStyle w:val="ListBullet"/>
      </w:pPr>
      <w:r>
        <w:rPr>
          <w:sz w:val="22"/>
        </w:rPr>
        <w:t>Set SAS expiration times to minimum needed</w:t>
      </w:r>
    </w:p>
    <w:p>
      <w:pPr>
        <w:pStyle w:val="ListBullet"/>
      </w:pPr>
      <w:r>
        <w:rPr>
          <w:sz w:val="22"/>
        </w:rPr>
        <w:t>Use stored access policies for service SAS (allows revocation)</w:t>
      </w:r>
    </w:p>
    <w:p>
      <w:pPr>
        <w:pStyle w:val="ListBullet"/>
      </w:pPr>
      <w:r>
        <w:rPr>
          <w:sz w:val="22"/>
        </w:rPr>
        <w:t>Enable Defender for Storage: Malware scanning, sensitive data detection, activity-based threat detection</w:t>
      </w:r>
    </w:p>
    <w:p>
      <w:pPr>
        <w:pStyle w:val="ListBullet"/>
      </w:pPr>
      <w:r>
        <w:rPr>
          <w:sz w:val="22"/>
        </w:rPr>
        <w:t>Storage Insights: Monitor storage performance, capacity, and availability</w:t>
      </w:r>
    </w:p>
    <w:p>
      <w:r>
        <w:br w:type="page"/>
      </w:r>
    </w:p>
    <w:p>
      <w:pPr>
        <w:pStyle w:val="Heading2"/>
      </w:pPr>
      <w:r>
        <w:t>Module 11: Configure Azure Files</w:t>
      </w:r>
    </w:p>
    <w:p>
      <w:pPr>
        <w:pStyle w:val="Heading3"/>
      </w:pPr>
      <w:r>
        <w:t>Azure Files Overview</w:t>
      </w:r>
    </w:p>
    <w:p>
      <w:pPr>
        <w:pStyle w:val="ListBullet"/>
      </w:pPr>
      <w:r>
        <w:rPr>
          <w:sz w:val="22"/>
        </w:rPr>
        <w:t>Fully managed file shares in the cloud</w:t>
      </w:r>
    </w:p>
    <w:p>
      <w:pPr>
        <w:pStyle w:val="ListBullet"/>
      </w:pPr>
      <w:r>
        <w:rPr>
          <w:sz w:val="22"/>
        </w:rPr>
        <w:t>Protocols: SMB (port 445), NFS, HTTP (REST API)</w:t>
      </w:r>
    </w:p>
    <w:p>
      <w:pPr>
        <w:pStyle w:val="ListBullet"/>
      </w:pPr>
      <w:r>
        <w:rPr>
          <w:sz w:val="22"/>
        </w:rPr>
        <w:t>Can replace or supplement on-premises file servers</w:t>
      </w:r>
    </w:p>
    <w:p>
      <w:pPr>
        <w:pStyle w:val="ListBullet"/>
      </w:pPr>
      <w:r>
        <w:rPr>
          <w:sz w:val="22"/>
        </w:rPr>
        <w:t>Mount on Windows, Linux, and macOS simultaneously</w:t>
      </w:r>
    </w:p>
    <w:p>
      <w:pPr>
        <w:pStyle w:val="Heading3"/>
      </w:pPr>
      <w:r>
        <w:t>Storage Tiers for File Shares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Storage Type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Redundancy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Transaction Optimized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ZRS, GRS, GZRS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ZRS, GRS, GZRS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HDD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LRS, ZRS, GRS, GZRS</w:t>
            </w:r>
          </w:p>
        </w:tc>
      </w:tr>
    </w:tbl>
    <w:p/>
    <w:p>
      <w:pPr>
        <w:pStyle w:val="Heading3"/>
      </w:pPr>
      <w:r>
        <w:t>Authentication Methods</w:t>
      </w:r>
    </w:p>
    <w:p>
      <w:pPr>
        <w:pStyle w:val="ListBullet"/>
      </w:pPr>
      <w:r>
        <w:rPr>
          <w:sz w:val="22"/>
        </w:rPr>
        <w:t>Identity-based: On-premises AD DS, Entra Domain Services, Entra Kerberos (hybrid identities)</w:t>
      </w:r>
    </w:p>
    <w:p>
      <w:pPr>
        <w:pStyle w:val="ListBullet"/>
      </w:pPr>
      <w:r>
        <w:rPr>
          <w:sz w:val="22"/>
        </w:rPr>
        <w:t>Storage account access key: Provides super-user access</w:t>
      </w:r>
    </w:p>
    <w:p>
      <w:pPr>
        <w:pStyle w:val="ListBullet"/>
      </w:pPr>
      <w:r>
        <w:rPr>
          <w:sz w:val="22"/>
        </w:rPr>
        <w:t>Shared Access Signature (SAS): Granular, time-limited access</w:t>
      </w:r>
    </w:p>
    <w:p>
      <w:pPr>
        <w:pStyle w:val="Heading3"/>
      </w:pPr>
      <w:r>
        <w:t>File Share Snapshots</w:t>
      </w:r>
    </w:p>
    <w:p>
      <w:pPr>
        <w:pStyle w:val="ListBullet"/>
      </w:pPr>
      <w:r>
        <w:rPr>
          <w:sz w:val="22"/>
        </w:rPr>
        <w:t>Incremental: Only data changed since last snapshot is saved</w:t>
      </w:r>
    </w:p>
    <w:p>
      <w:pPr>
        <w:pStyle w:val="ListBullet"/>
      </w:pPr>
      <w:r>
        <w:rPr>
          <w:sz w:val="22"/>
        </w:rPr>
        <w:t>Read-only: Cannot be modified after creation</w:t>
      </w:r>
    </w:p>
    <w:p>
      <w:pPr>
        <w:pStyle w:val="ListBullet"/>
      </w:pPr>
      <w:r>
        <w:rPr>
          <w:sz w:val="22"/>
        </w:rPr>
        <w:t>Up to 200 snapshots per share</w:t>
      </w:r>
    </w:p>
    <w:p>
      <w:pPr>
        <w:pStyle w:val="ListBullet"/>
      </w:pPr>
      <w:r>
        <w:rPr>
          <w:sz w:val="22"/>
        </w:rPr>
        <w:t>Retained until explicitly deleted</w:t>
      </w:r>
    </w:p>
    <w:p>
      <w:pPr>
        <w:pStyle w:val="ListBullet"/>
      </w:pPr>
      <w:r>
        <w:rPr>
          <w:sz w:val="22"/>
        </w:rPr>
        <w:t>Captured at file share level, retrieval at individual file level</w:t>
      </w:r>
    </w:p>
    <w:p>
      <w:pPr>
        <w:pStyle w:val="Heading3"/>
      </w:pPr>
      <w:r>
        <w:t>Soft Delete</w:t>
      </w:r>
    </w:p>
    <w:p>
      <w:pPr>
        <w:pStyle w:val="ListBullet"/>
      </w:pPr>
      <w:r>
        <w:rPr>
          <w:sz w:val="22"/>
        </w:rPr>
        <w:t>Recover accidentally deleted file shares</w:t>
      </w:r>
    </w:p>
    <w:p>
      <w:pPr>
        <w:pStyle w:val="ListBullet"/>
      </w:pPr>
      <w:r>
        <w:rPr>
          <w:sz w:val="22"/>
        </w:rPr>
        <w:t>Retention period: 1 to 365 days</w:t>
      </w:r>
    </w:p>
    <w:p>
      <w:pPr>
        <w:pStyle w:val="ListBullet"/>
      </w:pPr>
      <w:r>
        <w:rPr>
          <w:sz w:val="22"/>
        </w:rPr>
        <w:t>Enabled at storage account level (applies to all file shares in account)</w:t>
      </w:r>
    </w:p>
    <w:p>
      <w:pPr>
        <w:pStyle w:val="Heading3"/>
      </w:pPr>
      <w:r>
        <w:t>Azure File Sync</w:t>
      </w:r>
    </w:p>
    <w:p>
      <w:pPr>
        <w:pStyle w:val="ListBullet"/>
      </w:pPr>
      <w:r>
        <w:rPr>
          <w:sz w:val="22"/>
        </w:rPr>
        <w:t>Centralizes file shares in Azure while keeping flexibility of on-premises file server</w:t>
      </w:r>
    </w:p>
    <w:p>
      <w:pPr>
        <w:pStyle w:val="ListBullet"/>
      </w:pPr>
      <w:r>
        <w:rPr>
          <w:sz w:val="22"/>
        </w:rPr>
        <w:t>5 components: Storage Sync Service, Sync group, Cloud endpoint, Server endpoint, Agent</w:t>
      </w:r>
    </w:p>
    <w:p>
      <w:pPr>
        <w:pStyle w:val="ListBullet"/>
      </w:pPr>
      <w:r>
        <w:rPr>
          <w:sz w:val="22"/>
        </w:rPr>
        <w:t>Cloud tiering: Frequently accessed files cached locally, infrequent files tiered to cloud</w:t>
      </w:r>
    </w:p>
    <w:p>
      <w:pPr>
        <w:pStyle w:val="ListBullet"/>
      </w:pPr>
      <w:r>
        <w:rPr>
          <w:sz w:val="22"/>
        </w:rPr>
        <w:t>Multi-site access: Azure File Sync across multiple server endpoints</w:t>
      </w:r>
    </w:p>
    <w:p>
      <w:pPr>
        <w:pStyle w:val="ListBullet"/>
      </w:pPr>
      <w:r>
        <w:rPr>
          <w:sz w:val="22"/>
        </w:rPr>
        <w:t>Up to 100 sync groups per Storage Sync Service</w:t>
      </w:r>
    </w:p>
    <w:p>
      <w:pPr>
        <w:pStyle w:val="ListBullet"/>
      </w:pPr>
      <w:r>
        <w:rPr>
          <w:sz w:val="22"/>
        </w:rPr>
        <w:t>Up to 100 server endpoints per sync group</w:t>
      </w:r>
    </w:p>
    <w:p>
      <w:r>
        <w:br w:type="page"/>
      </w:r>
    </w:p>
    <w:p>
      <w:pPr>
        <w:pStyle w:val="Heading2"/>
      </w:pPr>
      <w:r>
        <w:t>Section D: Configure &amp; Manage Virtual Networks</w:t>
      </w:r>
    </w:p>
    <w:p>
      <w:pPr>
        <w:pStyle w:val="Heading2"/>
      </w:pPr>
      <w:r>
        <w:t>Module 12: Configure Virtual Networks</w:t>
      </w:r>
    </w:p>
    <w:p>
      <w:pPr>
        <w:pStyle w:val="Heading3"/>
      </w:pPr>
      <w:r>
        <w:t>Virtual Network Fundamentals</w:t>
      </w:r>
    </w:p>
    <w:p>
      <w:pPr>
        <w:pStyle w:val="ListBullet"/>
      </w:pPr>
      <w:r>
        <w:rPr>
          <w:sz w:val="22"/>
        </w:rPr>
        <w:t>VNet provides isolation and segmentation using CIDR address blocks</w:t>
      </w:r>
    </w:p>
    <w:p>
      <w:pPr>
        <w:pStyle w:val="ListBullet"/>
      </w:pPr>
      <w:r>
        <w:rPr>
          <w:sz w:val="22"/>
        </w:rPr>
        <w:t>Address spaces must not overlap when peering VNets</w:t>
      </w:r>
    </w:p>
    <w:p>
      <w:pPr>
        <w:pStyle w:val="ListBullet"/>
      </w:pPr>
      <w:r>
        <w:rPr>
          <w:sz w:val="22"/>
        </w:rPr>
        <w:t>Subnets divide VNets into smaller segments</w:t>
      </w:r>
    </w:p>
    <w:p>
      <w:pPr>
        <w:pStyle w:val="ListBullet"/>
      </w:pPr>
      <w:r>
        <w:rPr>
          <w:sz w:val="22"/>
        </w:rPr>
        <w:t>Resources in different subnets within same VNet can communicate by default</w:t>
      </w:r>
    </w:p>
    <w:p>
      <w:pPr>
        <w:pStyle w:val="Heading3"/>
      </w:pPr>
      <w:r>
        <w:t>Reserved IP Addresses (5 per subnet)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Address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x.x.x.0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Network address (identifies the subnet)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x.x.x.1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 gateway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x.x.x.2, x.x.x.3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DNS (mapped to VNet)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x.x.x.255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Network broadcast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A /29 subnet gives you only 3 usable IP addresses (8 total - 5 reserved = 3 usable)</w:t>
      </w:r>
    </w:p>
    <w:p>
      <w:pPr>
        <w:pStyle w:val="Heading3"/>
      </w:pPr>
      <w:r>
        <w:t>IP Addressing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Allocation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Private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 (DHCP) or Static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communication within VNet. Not routable on internet.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Dynamic or Static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Internet-facing communication. Assigned to NICs, load balancers, VPN gateways, etc.</w:t>
            </w:r>
          </w:p>
        </w:tc>
      </w:tr>
    </w:tbl>
    <w:p/>
    <w:p>
      <w:pPr>
        <w:pStyle w:val="ListBullet"/>
      </w:pPr>
      <w:r>
        <w:rPr>
          <w:sz w:val="22"/>
        </w:rPr>
        <w:t>Standard SKU public IP: Always static allocation, zone-redundant by default, more secure (closed to inbound by default)</w:t>
      </w:r>
    </w:p>
    <w:p>
      <w:pPr>
        <w:pStyle w:val="ListBullet"/>
      </w:pPr>
      <w:r>
        <w:rPr>
          <w:sz w:val="22"/>
        </w:rPr>
        <w:t>Basic SKU public IP: Dynamic or static, open to inbound by default (being retired)</w:t>
      </w:r>
    </w:p>
    <w:p>
      <w:pPr>
        <w:pStyle w:val="ListBullet"/>
      </w:pPr>
      <w:r>
        <w:rPr>
          <w:sz w:val="22"/>
        </w:rPr>
        <w:t>Private IP ranges: 10.0.0.0/8, 172.16.0.0/12, 192.168.0.0/16</w:t>
      </w:r>
    </w:p>
    <w:p>
      <w:pPr>
        <w:pStyle w:val="Heading2"/>
      </w:pPr>
      <w:r>
        <w:t>Module 13: Configure Network Security Groups (NSGs)</w:t>
      </w:r>
    </w:p>
    <w:p>
      <w:pPr>
        <w:pStyle w:val="Heading3"/>
      </w:pPr>
      <w:r>
        <w:t>NSG Fundamentals</w:t>
      </w:r>
    </w:p>
    <w:p>
      <w:pPr>
        <w:pStyle w:val="ListBullet"/>
      </w:pPr>
      <w:r>
        <w:rPr>
          <w:sz w:val="22"/>
        </w:rPr>
        <w:t>Contains security rules that allow or deny network traffic</w:t>
      </w:r>
    </w:p>
    <w:p>
      <w:pPr>
        <w:pStyle w:val="ListBullet"/>
      </w:pPr>
      <w:r>
        <w:rPr>
          <w:sz w:val="22"/>
        </w:rPr>
        <w:t>Can be associated to: Subnet (max 1 NSG) or NIC (max 1 NSG)</w:t>
      </w:r>
    </w:p>
    <w:p>
      <w:pPr>
        <w:pStyle w:val="ListBullet"/>
      </w:pPr>
      <w:r>
        <w:rPr>
          <w:sz w:val="22"/>
        </w:rPr>
        <w:t>Security rules: Priority 100-4096 (lower number = higher priority)</w:t>
      </w:r>
    </w:p>
    <w:p>
      <w:pPr>
        <w:pStyle w:val="ListBullet"/>
      </w:pPr>
      <w:r>
        <w:rPr>
          <w:sz w:val="22"/>
        </w:rPr>
        <w:t>Default rules (cannot be deleted but can be overridden): DenyAllInbound, AllowVNetInBound, AllowAzureLoadBalancerInBound, AllowInternetOutBound</w:t>
      </w:r>
    </w:p>
    <w:p>
      <w:pPr>
        <w:pStyle w:val="Heading3"/>
      </w:pPr>
      <w:r>
        <w:t>NSG Rule Processing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Processing Order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Inbound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Subnet NSG evaluated FIRST, then NIC NSG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Outbound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NIC NSG evaluated FIRST, then Subnet NSG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Traffic must be allowed by BOTH NSGs (subnet and NIC) for it to flow</w:t>
      </w:r>
    </w:p>
    <w:p>
      <w:pPr>
        <w:pStyle w:val="Heading3"/>
      </w:pPr>
      <w:r>
        <w:t>Application Security Groups (ASGs)</w:t>
      </w:r>
    </w:p>
    <w:p>
      <w:pPr>
        <w:pStyle w:val="ListBullet"/>
      </w:pPr>
      <w:r>
        <w:rPr>
          <w:sz w:val="22"/>
        </w:rPr>
        <w:t>Group VMs by workload (e.g., WebServers, DbServers) instead of explicit IPs</w:t>
      </w:r>
    </w:p>
    <w:p>
      <w:pPr>
        <w:pStyle w:val="ListBullet"/>
      </w:pPr>
      <w:r>
        <w:rPr>
          <w:sz w:val="22"/>
        </w:rPr>
        <w:t>Use ASGs as source/destination in NSG rules</w:t>
      </w:r>
    </w:p>
    <w:p>
      <w:pPr>
        <w:pStyle w:val="ListBullet"/>
      </w:pPr>
      <w:r>
        <w:rPr>
          <w:sz w:val="22"/>
        </w:rPr>
        <w:t>Simplifies rule management for workload-based security</w:t>
      </w:r>
    </w:p>
    <w:p>
      <w:pPr>
        <w:pStyle w:val="ListBullet"/>
      </w:pPr>
      <w:r>
        <w:rPr>
          <w:sz w:val="22"/>
        </w:rPr>
        <w:t>NSG augmented rules: Combine multiple IPs, ports, and service tags in a single rule</w:t>
      </w:r>
    </w:p>
    <w:p>
      <w:pPr>
        <w:pStyle w:val="ListBullet"/>
      </w:pPr>
      <w:r>
        <w:rPr>
          <w:sz w:val="22"/>
        </w:rPr>
        <w:t>Service tags: Predefined labels for Azure services (e.g., Internet, VirtualNetwork, AzureLoadBalancer, Storage, Sql)</w:t>
      </w:r>
    </w:p>
    <w:p>
      <w:pPr>
        <w:pStyle w:val="Heading2"/>
      </w:pPr>
      <w:r>
        <w:t>Module 14: Host Domain on Azure DNS</w:t>
      </w:r>
    </w:p>
    <w:p>
      <w:pPr>
        <w:pStyle w:val="Heading3"/>
      </w:pPr>
      <w:r>
        <w:t>DNS Fundamentals</w:t>
      </w:r>
    </w:p>
    <w:p>
      <w:pPr>
        <w:pStyle w:val="ListBullet"/>
      </w:pPr>
      <w:r>
        <w:rPr>
          <w:sz w:val="22"/>
        </w:rPr>
        <w:t>Azure DNS hosts DNS zones for domain name resolution</w:t>
      </w:r>
    </w:p>
    <w:p>
      <w:pPr>
        <w:pStyle w:val="ListBullet"/>
      </w:pPr>
      <w:r>
        <w:rPr>
          <w:sz w:val="22"/>
        </w:rPr>
        <w:t>Domain delegation: Update NS records at your registrar to point to Azure DNS name servers</w:t>
      </w:r>
    </w:p>
    <w:p>
      <w:pPr>
        <w:pStyle w:val="ListBullet"/>
      </w:pPr>
      <w:r>
        <w:rPr>
          <w:sz w:val="22"/>
        </w:rPr>
        <w:t>Azure DNS does NOT support purchasing domain names (use App Service domains or third-party)</w:t>
      </w:r>
    </w:p>
    <w:p>
      <w:pPr>
        <w:pStyle w:val="Heading3"/>
      </w:pPr>
      <w:r>
        <w:t>DNS Record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Maps domain to IPv4 address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AAAA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Maps domain to IPv6 address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Maps domain to another domain name (alias). Cannot be used at zone apex.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Mail exchange - routes email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 record for verification, SPF,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server for the zone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 of Authority - administrative info for the zone</w:t>
            </w:r>
          </w:p>
        </w:tc>
      </w:tr>
    </w:tbl>
    <w:p/>
    <w:p>
      <w:pPr>
        <w:pStyle w:val="Heading3"/>
      </w:pPr>
      <w:r>
        <w:t>Private DNS Zones</w:t>
      </w:r>
    </w:p>
    <w:p>
      <w:pPr>
        <w:pStyle w:val="ListBullet"/>
      </w:pPr>
      <w:r>
        <w:rPr>
          <w:sz w:val="22"/>
        </w:rPr>
        <w:t>Name resolution within virtual networks without custom DNS solution</w:t>
      </w:r>
    </w:p>
    <w:p>
      <w:pPr>
        <w:pStyle w:val="ListBullet"/>
      </w:pPr>
      <w:r>
        <w:rPr>
          <w:sz w:val="22"/>
        </w:rPr>
        <w:t>Virtual network links connect private DNS zones to VNets</w:t>
      </w:r>
    </w:p>
    <w:p>
      <w:pPr>
        <w:pStyle w:val="ListBullet"/>
      </w:pPr>
      <w:r>
        <w:rPr>
          <w:sz w:val="22"/>
        </w:rPr>
        <w:t>Auto-registration: Automatically create DNS records for VMs in linked VNet</w:t>
      </w:r>
    </w:p>
    <w:p>
      <w:pPr>
        <w:pStyle w:val="ListBullet"/>
      </w:pPr>
      <w:r>
        <w:rPr>
          <w:sz w:val="22"/>
        </w:rPr>
        <w:t>Supports forward and reverse lookup</w:t>
      </w:r>
    </w:p>
    <w:p>
      <w:pPr>
        <w:pStyle w:val="Heading3"/>
      </w:pPr>
      <w:r>
        <w:t>Alias Records</w:t>
      </w:r>
    </w:p>
    <w:p>
      <w:pPr>
        <w:pStyle w:val="ListBullet"/>
      </w:pPr>
      <w:r>
        <w:rPr>
          <w:sz w:val="22"/>
        </w:rPr>
        <w:t>Point directly to Azure resources (Traffic Manager, CDN, Public IP, Front Door)</w:t>
      </w:r>
    </w:p>
    <w:p>
      <w:pPr>
        <w:pStyle w:val="ListBullet"/>
      </w:pPr>
      <w:r>
        <w:rPr>
          <w:sz w:val="22"/>
        </w:rPr>
        <w:t>Automatically update when resource IP changes</w:t>
      </w:r>
    </w:p>
    <w:p>
      <w:pPr>
        <w:pStyle w:val="ListBullet"/>
      </w:pPr>
      <w:r>
        <w:rPr>
          <w:sz w:val="22"/>
        </w:rPr>
        <w:t>Prevent dangling DNS records (stale records pointing to deleted resources)</w:t>
      </w:r>
    </w:p>
    <w:p>
      <w:pPr>
        <w:pStyle w:val="ListBullet"/>
      </w:pPr>
      <w:r>
        <w:rPr>
          <w:sz w:val="22"/>
        </w:rPr>
        <w:t>Can be used at zone apex (unlike CNAME)</w:t>
      </w:r>
    </w:p>
    <w:p>
      <w:pPr>
        <w:pStyle w:val="ListBullet"/>
      </w:pPr>
      <w:r>
        <w:rPr>
          <w:sz w:val="22"/>
        </w:rPr>
        <w:t>Supported for A, AAAA, and CNAME record types</w:t>
      </w:r>
    </w:p>
    <w:p>
      <w:pPr>
        <w:pStyle w:val="Heading2"/>
      </w:pPr>
      <w:r>
        <w:t>Module 15: Configure VNet Peering</w:t>
      </w:r>
    </w:p>
    <w:p>
      <w:pPr>
        <w:pStyle w:val="ListBullet"/>
      </w:pPr>
      <w:r>
        <w:rPr>
          <w:sz w:val="22"/>
        </w:rPr>
        <w:t>Regional peering: VNets in same region</w:t>
      </w:r>
    </w:p>
    <w:p>
      <w:pPr>
        <w:pStyle w:val="ListBullet"/>
      </w:pPr>
      <w:r>
        <w:rPr>
          <w:sz w:val="22"/>
        </w:rPr>
        <w:t>Global peering: VNets in different regions</w:t>
      </w:r>
    </w:p>
    <w:p>
      <w:pPr>
        <w:pStyle w:val="ListBullet"/>
      </w:pPr>
      <w:r>
        <w:rPr>
          <w:sz w:val="22"/>
        </w:rPr>
        <w:t>Non-overlapping address spaces required</w:t>
      </w:r>
    </w:p>
    <w:p>
      <w:pPr>
        <w:pStyle w:val="ListBullet"/>
      </w:pPr>
      <w:r>
        <w:rPr>
          <w:sz w:val="22"/>
        </w:rPr>
        <w:t>Peering is nontransitive: VNet A &lt;&gt; VNet B and VNet B &lt;&gt; VNet C does NOT mean VNet A &lt;&gt; VNet C</w:t>
      </w:r>
    </w:p>
    <w:p>
      <w:pPr>
        <w:pStyle w:val="ListBullet"/>
      </w:pPr>
      <w:r>
        <w:rPr>
          <w:sz w:val="22"/>
        </w:rPr>
        <w:t>Gateway transit: Share VPN/ExpressRoute gateway through peered VNet (hub-spoke model)</w:t>
      </w:r>
    </w:p>
    <w:p>
      <w:pPr>
        <w:pStyle w:val="ListBullet"/>
      </w:pPr>
      <w:r>
        <w:rPr>
          <w:sz w:val="22"/>
        </w:rPr>
        <w:t>Hub-and-spoke topology: Central hub VNet with shared services, spoke VNets for workloads</w:t>
      </w:r>
    </w:p>
    <w:p>
      <w:pPr>
        <w:pStyle w:val="ListBullet"/>
      </w:pPr>
      <w:r>
        <w:rPr>
          <w:sz w:val="22"/>
        </w:rPr>
        <w:t>Peering status: Initiated &gt; Connected (both sides must complete for traffic to flow)</w:t>
      </w:r>
    </w:p>
    <w:p>
      <w:pPr>
        <w:pStyle w:val="Heading3"/>
      </w:pPr>
      <w:r>
        <w:t>Extending Peering Connectivity</w:t>
      </w:r>
    </w:p>
    <w:p>
      <w:pPr>
        <w:pStyle w:val="ListBullet"/>
      </w:pPr>
      <w:r>
        <w:rPr>
          <w:sz w:val="22"/>
        </w:rPr>
        <w:t>User-defined routes (UDR): Custom routing through Network Virtual Appliances</w:t>
      </w:r>
    </w:p>
    <w:p>
      <w:pPr>
        <w:pStyle w:val="ListBullet"/>
      </w:pPr>
      <w:r>
        <w:rPr>
          <w:sz w:val="22"/>
        </w:rPr>
        <w:t>Service chaining: Route traffic through intermediate VNets</w:t>
      </w:r>
    </w:p>
    <w:p>
      <w:pPr>
        <w:pStyle w:val="ListBullet"/>
      </w:pPr>
      <w:r>
        <w:rPr>
          <w:sz w:val="22"/>
        </w:rPr>
        <w:t>Azure Virtual Network Manager: Centrally manage VNet connectivity and security at scale</w:t>
      </w:r>
    </w:p>
    <w:p>
      <w:pPr>
        <w:pStyle w:val="Heading2"/>
      </w:pPr>
      <w:r>
        <w:t>Module 16: Manage Traffic Flow with Routes</w:t>
      </w:r>
    </w:p>
    <w:p>
      <w:pPr>
        <w:pStyle w:val="Heading3"/>
      </w:pPr>
      <w:r>
        <w:t>Route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System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Automatically created by Azure: VNet, Internet, None. Cannot be deleted.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Routes (UDR)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User-defined routes to override system routes. Created in route tables.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BGP Routes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From on-premises network via VPN Gateway or ExpressRoute.</w:t>
            </w:r>
          </w:p>
        </w:tc>
      </w:tr>
    </w:tbl>
    <w:p/>
    <w:p>
      <w:pPr>
        <w:pStyle w:val="Heading3"/>
      </w:pPr>
      <w:r>
        <w:t>Next Hop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Next Hop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 Appliance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through NVA (firewall, WAN optimizer, router, IDS/IPS)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 Network Gateway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through VPN or ExpressRoute gateway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 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within the VNet (override default system route)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Internet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 to internet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Drop traffic (blackhole route)</w:t>
            </w:r>
          </w:p>
        </w:tc>
      </w:tr>
    </w:tbl>
    <w:p/>
    <w:p>
      <w:pPr>
        <w:pStyle w:val="Heading3"/>
      </w:pPr>
      <w:r>
        <w:t>Route Priority</w:t>
      </w:r>
    </w:p>
    <w:p>
      <w:pPr>
        <w:pStyle w:val="ListBullet"/>
      </w:pPr>
      <w:r>
        <w:rPr>
          <w:sz w:val="22"/>
        </w:rPr>
        <w:t>1st: Longest prefix match (most specific route wins)</w:t>
      </w:r>
    </w:p>
    <w:p>
      <w:pPr>
        <w:pStyle w:val="ListBullet"/>
      </w:pPr>
      <w:r>
        <w:rPr>
          <w:sz w:val="22"/>
        </w:rPr>
        <w:t>2nd: If same prefix: User-defined routes (UDR) &gt; BGP routes &gt; System routes</w:t>
      </w:r>
    </w:p>
    <w:p>
      <w:pPr>
        <w:pStyle w:val="ListBullet"/>
      </w:pPr>
      <w:r>
        <w:rPr>
          <w:sz w:val="22"/>
        </w:rPr>
        <w:t>Service tags can be used in UDR for simplified routing to Azure services</w:t>
      </w:r>
    </w:p>
    <w:p>
      <w:pPr>
        <w:pStyle w:val="Heading3"/>
      </w:pPr>
      <w:r>
        <w:t>Network Virtual Appliance (NVA)</w:t>
      </w:r>
    </w:p>
    <w:p>
      <w:pPr>
        <w:pStyle w:val="ListBullet"/>
      </w:pPr>
      <w:r>
        <w:rPr>
          <w:sz w:val="22"/>
        </w:rPr>
        <w:t>VM that performs network functions: Firewall, WAN optimizer, Router, Load balancer, IDS/IPS</w:t>
      </w:r>
    </w:p>
    <w:p>
      <w:pPr>
        <w:pStyle w:val="ListBullet"/>
      </w:pPr>
      <w:r>
        <w:rPr>
          <w:sz w:val="22"/>
        </w:rPr>
        <w:t>Available from Azure Marketplace</w:t>
      </w:r>
    </w:p>
    <w:p>
      <w:pPr>
        <w:pStyle w:val="ListBullet"/>
      </w:pPr>
      <w:r>
        <w:rPr>
          <w:sz w:val="22"/>
        </w:rPr>
        <w:t>IP forwarding must be enabled on NVA NIC</w:t>
      </w:r>
    </w:p>
    <w:p>
      <w:pPr>
        <w:pStyle w:val="ListBullet"/>
      </w:pPr>
      <w:r>
        <w:rPr>
          <w:sz w:val="22"/>
        </w:rPr>
        <w:t>Microsegmentation: Layer 4 and Layer 7 security (OSI model)</w:t>
      </w:r>
    </w:p>
    <w:p>
      <w:pPr>
        <w:pStyle w:val="Heading2"/>
      </w:pPr>
      <w:r>
        <w:t>Module 17: Azure Load Balancer</w:t>
      </w:r>
    </w:p>
    <w:p>
      <w:pPr>
        <w:pStyle w:val="ListBullet"/>
      </w:pPr>
      <w:r>
        <w:rPr>
          <w:sz w:val="22"/>
        </w:rPr>
        <w:t>Operates at OSI Layer 4 (Transport layer - TCP/UDP)</w:t>
      </w:r>
    </w:p>
    <w:p>
      <w:pPr>
        <w:pStyle w:val="ListBullet"/>
      </w:pPr>
      <w:r>
        <w:rPr>
          <w:sz w:val="22"/>
        </w:rPr>
        <w:t>Two types: Public Load Balancer (internet-facing) and Internal Load Balancer (private)</w:t>
      </w:r>
    </w:p>
    <w:p>
      <w:pPr>
        <w:pStyle w:val="Heading3"/>
      </w:pPr>
      <w:r>
        <w:t>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Front-end 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 or private IP that clients connect 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 balancing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 front-end IP:port to back-end pool:port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Back-end pool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VMs or VMSS instances receiving traffic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probes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if back-end instances are healthy (TCP, HTTP, HTTPS)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Inbound NAT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Forward traffic from specific front-end port to specific back-end VM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 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Protocol=All, Port=0. Load balance all TCP/UDP flows on all ports.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Outbound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Configure outbound SNAT for back-end pool VMs</w:t>
            </w:r>
          </w:p>
        </w:tc>
      </w:tr>
    </w:tbl>
    <w:p/>
    <w:p>
      <w:pPr>
        <w:pStyle w:val="Heading3"/>
      </w:pPr>
      <w:r>
        <w:t>Session Persistence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Hash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None (default)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5-tuple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IP + Source Port + Dest IP + Dest Port + Protocol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2-tuple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IP + Dest IP (same client always to same VM)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IP and 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3-tuple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IP + Dest IP + Protocol</w:t>
            </w:r>
          </w:p>
        </w:tc>
      </w:tr>
    </w:tbl>
    <w:p/>
    <w:p>
      <w:pPr>
        <w:pStyle w:val="Heading3"/>
      </w:pPr>
      <w:r>
        <w:t>Load Balancing Alternatives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Azure Load Balancer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Non-HTTP traffic, TCP/UDP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Application Gateway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HTTP/HTTPS, WAF, path-based routing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 Door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Layer 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 HTTP/HTTPS, CDN, WAF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Traffic Manager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DNS-based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DNS routing, geographic distribution</w:t>
            </w:r>
          </w:p>
        </w:tc>
      </w:tr>
    </w:tbl>
    <w:p/>
    <w:p>
      <w:pPr>
        <w:pStyle w:val="Heading2"/>
      </w:pPr>
      <w:r>
        <w:t>Module 18: Azure Application Gateway</w:t>
      </w:r>
    </w:p>
    <w:p>
      <w:pPr>
        <w:pStyle w:val="ListBullet"/>
      </w:pPr>
      <w:r>
        <w:rPr>
          <w:sz w:val="22"/>
        </w:rPr>
        <w:t>Operates at OSI Layer 7 (Application layer - HTTP/HTTPS)</w:t>
      </w:r>
    </w:p>
    <w:p>
      <w:pPr>
        <w:pStyle w:val="ListBullet"/>
      </w:pPr>
      <w:r>
        <w:rPr>
          <w:sz w:val="22"/>
        </w:rPr>
        <w:t>Web traffic load balancer with URL-based routing capabilities</w:t>
      </w:r>
    </w:p>
    <w:p>
      <w:pPr>
        <w:pStyle w:val="Heading3"/>
      </w:pPr>
      <w:r>
        <w:t>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Front-end 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Public, private, or both IP addresses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Listeners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Basic (single site) or Multi-site. Accept incoming connections.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Routing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Bind listeners to back-end pools. Basic or path-based.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Back-end pools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servers, VMSS, App Service, on-premises servers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probes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 200 response = healthy</w:t>
            </w:r>
          </w:p>
        </w:tc>
      </w:tr>
    </w:tbl>
    <w:p/>
    <w:p>
      <w:pPr>
        <w:pStyle w:val="Heading3"/>
      </w:pPr>
      <w:r>
        <w:t>Key Features</w:t>
      </w:r>
    </w:p>
    <w:p>
      <w:pPr>
        <w:pStyle w:val="ListBullet"/>
      </w:pPr>
      <w:r>
        <w:rPr>
          <w:sz w:val="22"/>
        </w:rPr>
        <w:t>Web Application Firewall (WAF): Protection against SQL injection, XSS, OWASP Core Rule Set</w:t>
      </w:r>
    </w:p>
    <w:p>
      <w:pPr>
        <w:pStyle w:val="ListBullet"/>
      </w:pPr>
      <w:r>
        <w:rPr>
          <w:sz w:val="22"/>
        </w:rPr>
        <w:t>Path-based routing: Route /images/* to one pool, /videos/* to another pool</w:t>
      </w:r>
    </w:p>
    <w:p>
      <w:pPr>
        <w:pStyle w:val="ListBullet"/>
      </w:pPr>
      <w:r>
        <w:rPr>
          <w:sz w:val="22"/>
        </w:rPr>
        <w:t>Multi-site routing: Host multiple websites on same Application Gateway</w:t>
      </w:r>
    </w:p>
    <w:p>
      <w:pPr>
        <w:pStyle w:val="ListBullet"/>
      </w:pPr>
      <w:r>
        <w:rPr>
          <w:sz w:val="22"/>
        </w:rPr>
        <w:t>TLS/SSL termination: Decrypt at gateway, send unencrypted to backend (offloads crypto work)</w:t>
      </w:r>
    </w:p>
    <w:p>
      <w:pPr>
        <w:pStyle w:val="ListBullet"/>
      </w:pPr>
      <w:r>
        <w:rPr>
          <w:sz w:val="22"/>
        </w:rPr>
        <w:t>Round-robin load balancing between backend servers</w:t>
      </w:r>
    </w:p>
    <w:p>
      <w:pPr>
        <w:pStyle w:val="ListBullet"/>
      </w:pPr>
      <w:r>
        <w:rPr>
          <w:sz w:val="22"/>
        </w:rPr>
        <w:t>Session stickiness (cookie-based affinity)</w:t>
      </w:r>
    </w:p>
    <w:p>
      <w:pPr>
        <w:pStyle w:val="ListBullet"/>
      </w:pPr>
      <w:r>
        <w:rPr>
          <w:sz w:val="22"/>
        </w:rPr>
        <w:t>Autoscaling based on traffic patterns</w:t>
      </w:r>
    </w:p>
    <w:p>
      <w:pPr>
        <w:pStyle w:val="ListBullet"/>
      </w:pPr>
      <w:r>
        <w:rPr>
          <w:sz w:val="22"/>
        </w:rPr>
        <w:t>Connection draining: Gracefully remove backend instances during updates</w:t>
      </w:r>
    </w:p>
    <w:p>
      <w:pPr>
        <w:pStyle w:val="ListBullet"/>
      </w:pPr>
      <w:r>
        <w:rPr>
          <w:sz w:val="22"/>
        </w:rPr>
        <w:t>WebSocket and HTTP/2 support</w:t>
      </w:r>
    </w:p>
    <w:p>
      <w:pPr>
        <w:pStyle w:val="ListBullet"/>
      </w:pPr>
      <w:r>
        <w:rPr>
          <w:sz w:val="22"/>
        </w:rPr>
        <w:t>URL redirect and URL rewrite capabilities</w:t>
      </w:r>
    </w:p>
    <w:p>
      <w:pPr>
        <w:pStyle w:val="Heading2"/>
      </w:pPr>
      <w:r>
        <w:t>Module 19: Azure Network Watcher</w:t>
      </w:r>
    </w:p>
    <w:p>
      <w:pPr>
        <w:pStyle w:val="ListBullet"/>
      </w:pPr>
      <w:r>
        <w:rPr>
          <w:sz w:val="22"/>
        </w:rPr>
        <w:t>Automatically available when you create a VNet in a region</w:t>
      </w:r>
    </w:p>
    <w:p>
      <w:pPr>
        <w:pStyle w:val="ListBullet"/>
      </w:pPr>
      <w:r>
        <w:rPr>
          <w:sz w:val="22"/>
        </w:rPr>
        <w:t>IaaS monitoring only (not PaaS services)</w:t>
      </w:r>
    </w:p>
    <w:p>
      <w:pPr>
        <w:pStyle w:val="Heading3"/>
      </w:pPr>
      <w:r>
        <w:t>Network Watcher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Topology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diagram of VNet resources and relationships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Monitor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End-to-end connection monitoring between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 Flow 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if a packet is allowed/denied and which NSG rule applies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NSG Diagnostics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Detailed NSG rule analysis for traffic flows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 Hop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Determine next hop for a packet from a VM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Effective Security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all effective NSG rules applied to a NIC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Troubleshoot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connectivity between source and destination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Packet Capture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 packets to/from a VM for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VPN Troubleshoot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Diagnose VPN gateway and connection issues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 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 NSG traffic flow information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Traffic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Traffic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Analyze flow logs for insights and patterns</w:t>
            </w:r>
          </w:p>
        </w:tc>
      </w:tr>
    </w:tbl>
    <w:p/>
    <w:p>
      <w:r>
        <w:br w:type="page"/>
      </w:r>
    </w:p>
    <w:p>
      <w:pPr>
        <w:pStyle w:val="Heading2"/>
      </w:pPr>
      <w:r>
        <w:t>Section E: Deploy &amp; Manage Compute Resources</w:t>
      </w:r>
    </w:p>
    <w:p>
      <w:pPr>
        <w:pStyle w:val="Heading2"/>
      </w:pPr>
      <w:r>
        <w:t>Module 20: Introduction to Azure Virtual Machines</w:t>
      </w:r>
    </w:p>
    <w:p>
      <w:pPr>
        <w:pStyle w:val="Heading3"/>
      </w:pPr>
      <w:r>
        <w:t>VM Planning Checklist</w:t>
      </w:r>
    </w:p>
    <w:p>
      <w:pPr>
        <w:pStyle w:val="ListBullet"/>
      </w:pPr>
      <w:r>
        <w:rPr>
          <w:sz w:val="22"/>
        </w:rPr>
        <w:t>Network: Plan VNets, subnets, NSGs, IP addresses before creating VMs</w:t>
      </w:r>
    </w:p>
    <w:p>
      <w:pPr>
        <w:pStyle w:val="ListBullet"/>
      </w:pPr>
      <w:r>
        <w:rPr>
          <w:sz w:val="22"/>
        </w:rPr>
        <w:t>VM Name: Up to 64 chars (Linux) or 15 chars (Windows). Use consistent naming convention.</w:t>
      </w:r>
    </w:p>
    <w:p>
      <w:pPr>
        <w:pStyle w:val="ListBullet"/>
      </w:pPr>
      <w:r>
        <w:rPr>
          <w:sz w:val="22"/>
        </w:rPr>
        <w:t>Location: Choose region close to users. Affects pricing and available VM sizes.</w:t>
      </w:r>
    </w:p>
    <w:p>
      <w:pPr>
        <w:pStyle w:val="ListBullet"/>
      </w:pPr>
      <w:r>
        <w:rPr>
          <w:sz w:val="22"/>
        </w:rPr>
        <w:t>VM Size: Based on workload type (General purpose, Compute optimized, Memory optimized, etc.)</w:t>
      </w:r>
    </w:p>
    <w:p>
      <w:pPr>
        <w:pStyle w:val="ListBullet"/>
      </w:pPr>
      <w:r>
        <w:rPr>
          <w:sz w:val="22"/>
        </w:rPr>
        <w:t>Disks: OS disk + optional data disks. Separate data from OS for easier recovery.</w:t>
      </w:r>
    </w:p>
    <w:p>
      <w:pPr>
        <w:pStyle w:val="ListBullet"/>
      </w:pPr>
      <w:r>
        <w:rPr>
          <w:sz w:val="22"/>
        </w:rPr>
        <w:t>Operating System: Windows or Linux. Marketplace images or custom images available.</w:t>
      </w:r>
    </w:p>
    <w:p>
      <w:pPr>
        <w:pStyle w:val="Heading3"/>
      </w:pPr>
      <w:r>
        <w:t>VM Size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Use Cases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General 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Balanced CPU-to-memory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Dev/test, small-medium databases, low-medium traffic web servers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Compute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CPU-to-memory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traffic web servers, network appliances, batch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memory-to-CPU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Relational databases, medium-large caches, in-memory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Optimized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disk throughput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 data, SQL/NoSQL databases, data warehousing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Heavy graphics/compute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training, deep learning, video editing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High Performance Compute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Fastest CPUs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Molecular modeling, fluid dynamics, weather simulation</w:t>
            </w:r>
          </w:p>
        </w:tc>
      </w:tr>
    </w:tbl>
    <w:p/>
    <w:p>
      <w:pPr>
        <w:pStyle w:val="Heading3"/>
      </w:pPr>
      <w:r>
        <w:t>VM Disk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Disk Type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Max Size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Max IOPS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Max Throughput</w:t>
            </w:r>
          </w:p>
        </w:tc>
        <w:tc>
          <w:tcPr>
            <w:tcW w:type="dxa" w:w="1728"/>
            <w:shd w:fill="00478A"/>
          </w:tcPr>
          <w:p>
            <w:r>
              <w:rPr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Ultra Disk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65,536 GiB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4,000 MB/s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IO-intensive (SAP HANA, top-tier DBs)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Premium SSD v2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65,536 GiB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1,200 MB/s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 workloads, low latency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Premium SSD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32,767 GiB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900 MB/s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Production, performance sensitive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Standard SSD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32,767 GiB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750 MB/s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 servers, light enterprise apps, dev/test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Standard HDD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32,767 GiB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 MB/s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Backup, noncritical, infrequent access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Ultra Disk and Premium SSD v2 cannot be used as OS disks</w:t>
      </w:r>
    </w:p>
    <w:p>
      <w:pPr>
        <w:pStyle w:val="Heading3"/>
      </w:pPr>
      <w:r>
        <w:t>VM Pricing</w:t>
      </w:r>
    </w:p>
    <w:p>
      <w:pPr>
        <w:pStyle w:val="ListBullet"/>
      </w:pPr>
      <w:r>
        <w:rPr>
          <w:sz w:val="22"/>
        </w:rPr>
        <w:t>Compute costs: Billed per-minute. Stop and deallocate to avoid charges.</w:t>
      </w:r>
    </w:p>
    <w:p>
      <w:pPr>
        <w:pStyle w:val="ListBullet"/>
      </w:pPr>
      <w:r>
        <w:rPr>
          <w:sz w:val="22"/>
        </w:rPr>
        <w:t>Storage costs: Charged separately even when VM is deallocated.</w:t>
      </w:r>
    </w:p>
    <w:p>
      <w:pPr>
        <w:pStyle w:val="ListBullet"/>
      </w:pPr>
      <w:r>
        <w:rPr>
          <w:sz w:val="22"/>
        </w:rPr>
        <w:t>Pay-as-you-go: Per second billing, no commitment, scale up/down anytime</w:t>
      </w:r>
    </w:p>
    <w:p>
      <w:pPr>
        <w:pStyle w:val="ListBullet"/>
      </w:pPr>
      <w:r>
        <w:rPr>
          <w:sz w:val="22"/>
        </w:rPr>
        <w:t>Reserved Instances (RI): 1 or 3 year commitment, up to 72% savings</w:t>
      </w:r>
    </w:p>
    <w:p>
      <w:pPr>
        <w:pStyle w:val="ListBullet"/>
      </w:pPr>
      <w:r>
        <w:rPr>
          <w:sz w:val="22"/>
        </w:rPr>
        <w:t>Azure Hybrid Benefit: Use existing Windows/Linux licenses to save on VM costs</w:t>
      </w:r>
    </w:p>
    <w:p>
      <w:pPr>
        <w:pStyle w:val="ListBullet"/>
      </w:pPr>
      <w:r>
        <w:rPr>
          <w:sz w:val="22"/>
        </w:rPr>
        <w:t>Linux VMs are cheaper (no OS license cost)</w:t>
      </w:r>
    </w:p>
    <w:p>
      <w:pPr>
        <w:pStyle w:val="Heading3"/>
      </w:pPr>
      <w:r>
        <w:t>VM Creation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Portal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Web-based GUI, easiest for beginners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CLI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Cross-platform command-line (az vm create)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PowerShell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PowerShell cmdlets (New-AzVM)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ARM/Bicep Templates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Infrastructure as Code, repeatable deployments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HCL syntax, multi-cloud IaC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 API / SDKs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Programmatic access (.NET, Java, Python, etc.)</w:t>
            </w:r>
          </w:p>
        </w:tc>
      </w:tr>
    </w:tbl>
    <w:p/>
    <w:p>
      <w:pPr>
        <w:pStyle w:val="Heading3"/>
      </w:pPr>
      <w:r>
        <w:t>VM Extensions</w:t>
      </w:r>
    </w:p>
    <w:p>
      <w:pPr>
        <w:pStyle w:val="ListBullet"/>
      </w:pPr>
      <w:r>
        <w:rPr>
          <w:sz w:val="22"/>
        </w:rPr>
        <w:t>Small applications for post-deployment configuration and automation</w:t>
      </w:r>
    </w:p>
    <w:p>
      <w:pPr>
        <w:pStyle w:val="ListBullet"/>
      </w:pPr>
      <w:r>
        <w:rPr>
          <w:sz w:val="22"/>
        </w:rPr>
        <w:t>Install on VMs after initial deployment</w:t>
      </w:r>
    </w:p>
    <w:p>
      <w:pPr>
        <w:pStyle w:val="ListBullet"/>
      </w:pPr>
      <w:r>
        <w:rPr>
          <w:sz w:val="22"/>
        </w:rPr>
        <w:t>Examples: Custom Script Extension, DSC Extension, Diagnostics Extension</w:t>
      </w:r>
    </w:p>
    <w:p>
      <w:pPr>
        <w:pStyle w:val="Heading3"/>
      </w:pPr>
      <w:r>
        <w:t>VM Availability &amp; Backup</w:t>
      </w:r>
    </w:p>
    <w:p>
      <w:pPr>
        <w:pStyle w:val="ListBullet"/>
      </w:pPr>
      <w:r>
        <w:rPr>
          <w:sz w:val="22"/>
        </w:rPr>
        <w:t>Availability Zones: Protect against datacenter failure (3 zones per region)</w:t>
      </w:r>
    </w:p>
    <w:p>
      <w:pPr>
        <w:pStyle w:val="ListBullet"/>
      </w:pPr>
      <w:r>
        <w:rPr>
          <w:sz w:val="22"/>
        </w:rPr>
        <w:t>VM Scale Sets: Auto-scaling group of identical VMs</w:t>
      </w:r>
    </w:p>
    <w:p>
      <w:pPr>
        <w:pStyle w:val="ListBullet"/>
      </w:pPr>
      <w:r>
        <w:rPr>
          <w:sz w:val="22"/>
        </w:rPr>
        <w:t>Azure Load Balancer: Distribute traffic across VMs</w:t>
      </w:r>
    </w:p>
    <w:p>
      <w:pPr>
        <w:pStyle w:val="ListBullet"/>
      </w:pPr>
      <w:r>
        <w:rPr>
          <w:sz w:val="22"/>
        </w:rPr>
        <w:t>Azure Site Recovery: Replicate VMs to secondary region for DR</w:t>
      </w:r>
    </w:p>
    <w:p>
      <w:pPr>
        <w:pStyle w:val="ListBullet"/>
      </w:pPr>
      <w:r>
        <w:rPr>
          <w:sz w:val="22"/>
        </w:rPr>
        <w:t>Azure Backup: Backup and restore VMs with Recovery Services vault</w:t>
      </w:r>
    </w:p>
    <w:p>
      <w:pPr>
        <w:pStyle w:val="ListBullet"/>
      </w:pPr>
      <w:r>
        <w:rPr>
          <w:sz w:val="22"/>
        </w:rPr>
        <w:t>Auto-shutdown: Schedule VM shutdown to save costs</w:t>
      </w:r>
    </w:p>
    <w:p>
      <w:pPr>
        <w:pStyle w:val="Heading2"/>
      </w:pPr>
      <w:r>
        <w:t>Module 21: Configure Virtual Machine Availability</w:t>
      </w:r>
    </w:p>
    <w:p>
      <w:pPr>
        <w:pStyle w:val="Heading3"/>
      </w:pPr>
      <w:r>
        <w:t>Maintenance &amp; Downtime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Unplanned Hardware Maintenance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predicts hardware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Live Migration to healthy host (brief pause)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Unexpected Downtime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Hardware/infrastructure fails unexpectedly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Auto-heal: Migrate VM to healthy server (reboot)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Planned Maintenance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Microsoft periodic platform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Updates rolled out by update domain (only one at a time)</w:t>
            </w:r>
          </w:p>
        </w:tc>
      </w:tr>
    </w:tbl>
    <w:p/>
    <w:p>
      <w:pPr>
        <w:pStyle w:val="Heading3"/>
      </w:pPr>
      <w:r>
        <w:t>Availability Sets</w:t>
      </w:r>
    </w:p>
    <w:p>
      <w:pPr>
        <w:pStyle w:val="ListBullet"/>
      </w:pPr>
      <w:r>
        <w:rPr>
          <w:sz w:val="22"/>
        </w:rPr>
        <w:t>Logical grouping of VMs to prevent single point of failure</w:t>
      </w:r>
    </w:p>
    <w:p>
      <w:pPr>
        <w:pStyle w:val="ListBullet"/>
      </w:pPr>
      <w:r>
        <w:rPr>
          <w:sz w:val="22"/>
        </w:rPr>
        <w:t>All VMs should perform identical functionalities and have same software</w:t>
      </w:r>
    </w:p>
    <w:p>
      <w:pPr>
        <w:pStyle w:val="ListBullet"/>
      </w:pPr>
      <w:r>
        <w:rPr>
          <w:sz w:val="22"/>
        </w:rPr>
        <w:t>VM can only be added to availability set during creation</w:t>
      </w:r>
    </w:p>
    <w:p>
      <w:pPr>
        <w:pStyle w:val="ListBullet"/>
      </w:pPr>
      <w:r>
        <w:rPr>
          <w:sz w:val="22"/>
        </w:rPr>
        <w:t>To change availability set, must delete and recreate the VM</w:t>
      </w:r>
    </w:p>
    <w:p>
      <w:pPr>
        <w:pStyle w:val="Heading3"/>
      </w:pPr>
      <w:r>
        <w:t>Update Domains &amp; Fault Domains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Update Domains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Fault Domains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 VMs rebooted together during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 VMs sharing same physical hardware (power/network)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1-20 (default: 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 to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Planned maintenance protection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Hardware failure protection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one UD rebooted at a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Isolates against rack-level failures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Update domain count is immutable after creation - must delete and recreate availability set to change</w:t>
      </w:r>
    </w:p>
    <w:p>
      <w:pPr>
        <w:pStyle w:val="Heading3"/>
      </w:pPr>
      <w:r>
        <w:t>Availability Zones</w:t>
      </w:r>
    </w:p>
    <w:p>
      <w:pPr>
        <w:pStyle w:val="ListBullet"/>
      </w:pPr>
      <w:r>
        <w:rPr>
          <w:sz w:val="22"/>
        </w:rPr>
        <w:t>Physically separate locations within an Azure region</w:t>
      </w:r>
    </w:p>
    <w:p>
      <w:pPr>
        <w:pStyle w:val="ListBullet"/>
      </w:pPr>
      <w:r>
        <w:rPr>
          <w:sz w:val="22"/>
        </w:rPr>
        <w:t>Each zone has independent power, cooling, and networking</w:t>
      </w:r>
    </w:p>
    <w:p>
      <w:pPr>
        <w:pStyle w:val="ListBullet"/>
      </w:pPr>
      <w:r>
        <w:rPr>
          <w:sz w:val="22"/>
        </w:rPr>
        <w:t>3 availability zones per supported region</w:t>
      </w:r>
    </w:p>
    <w:p>
      <w:pPr>
        <w:pStyle w:val="ListBullet"/>
      </w:pPr>
      <w:r>
        <w:rPr>
          <w:sz w:val="22"/>
        </w:rPr>
        <w:t>Protects against entire datacenter failure</w:t>
      </w:r>
    </w:p>
    <w:p>
      <w:pPr>
        <w:pStyle w:val="ListBullet"/>
      </w:pPr>
      <w:r>
        <w:rPr>
          <w:sz w:val="22"/>
        </w:rPr>
        <w:t>Higher availability than availability sets</w:t>
      </w:r>
    </w:p>
    <w:p>
      <w:pPr>
        <w:pStyle w:val="Heading3"/>
      </w:pPr>
      <w:r>
        <w:t>Vertical vs Horizontal Scaling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Vertical (Scale Up/Down)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Horizontal (Scale Out/In)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What 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VM size (CPU, memory, disk)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VM instances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Limitations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Hardware limits, requires reboot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Fewer limitations, thousands of instances possible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VM stop/restart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downtime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VM needing more 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Variable workloads, high availability</w:t>
            </w:r>
          </w:p>
        </w:tc>
      </w:tr>
    </w:tbl>
    <w:p/>
    <w:p>
      <w:pPr>
        <w:pStyle w:val="Heading3"/>
      </w:pPr>
      <w:r>
        <w:t>VM Scale Sets</w:t>
      </w:r>
    </w:p>
    <w:p>
      <w:pPr>
        <w:pStyle w:val="ListBullet"/>
      </w:pPr>
      <w:r>
        <w:rPr>
          <w:sz w:val="22"/>
        </w:rPr>
        <w:t>Deploy and manage a group of identical, auto-scaling VMs</w:t>
      </w:r>
    </w:p>
    <w:p>
      <w:pPr>
        <w:pStyle w:val="ListBullet"/>
      </w:pPr>
      <w:r>
        <w:rPr>
          <w:sz w:val="22"/>
        </w:rPr>
        <w:t>Supports Azure Load Balancer (L4) and Application Gateway (L7)</w:t>
      </w:r>
    </w:p>
    <w:p>
      <w:pPr>
        <w:pStyle w:val="ListBullet"/>
      </w:pPr>
      <w:r>
        <w:rPr>
          <w:sz w:val="22"/>
        </w:rPr>
        <w:t>Orchestration modes: Uniform (identical config) or Flexible (different sizes/images)</w:t>
      </w:r>
    </w:p>
    <w:p>
      <w:pPr>
        <w:pStyle w:val="ListBullet"/>
      </w:pPr>
      <w:r>
        <w:rPr>
          <w:sz w:val="22"/>
        </w:rPr>
        <w:t>Autoscale: Metric-based rules or schedule-based rules</w:t>
      </w:r>
    </w:p>
    <w:p>
      <w:pPr>
        <w:pStyle w:val="ListBullet"/>
      </w:pPr>
      <w:r>
        <w:rPr>
          <w:sz w:val="22"/>
        </w:rPr>
        <w:t>Spreading algorithm: Max spreading (recommended) vs Fixed spreading (exactly 5 FDs)</w:t>
      </w:r>
    </w:p>
    <w:p>
      <w:pPr>
        <w:pStyle w:val="Heading3"/>
      </w:pPr>
      <w:r>
        <w:t>Autoscale Configuration</w:t>
      </w:r>
    </w:p>
    <w:p>
      <w:pPr>
        <w:pStyle w:val="ListBullet"/>
      </w:pPr>
      <w:r>
        <w:rPr>
          <w:sz w:val="22"/>
        </w:rPr>
        <w:t>Define minimum, maximum, and default instance count</w:t>
      </w:r>
    </w:p>
    <w:p>
      <w:pPr>
        <w:pStyle w:val="ListBullet"/>
      </w:pPr>
      <w:r>
        <w:rPr>
          <w:sz w:val="22"/>
        </w:rPr>
        <w:t>Scale-out rule: Increase instances when metric threshold exceeded (e.g., CPU &gt; 70%)</w:t>
      </w:r>
    </w:p>
    <w:p>
      <w:pPr>
        <w:pStyle w:val="ListBullet"/>
      </w:pPr>
      <w:r>
        <w:rPr>
          <w:sz w:val="22"/>
        </w:rPr>
        <w:t>Scale-in rule: Decrease instances when metric drops (e.g., CPU &lt; 30%)</w:t>
      </w:r>
    </w:p>
    <w:p>
      <w:pPr>
        <w:pStyle w:val="ListBullet"/>
      </w:pPr>
      <w:r>
        <w:rPr>
          <w:sz w:val="22"/>
        </w:rPr>
        <w:t>Always use BOTH scale-out and scale-in rules together</w:t>
      </w:r>
    </w:p>
    <w:p>
      <w:pPr>
        <w:pStyle w:val="ListBullet"/>
      </w:pPr>
      <w:r>
        <w:rPr>
          <w:sz w:val="22"/>
        </w:rPr>
        <w:t>Query duration: Look-back period for metric averaging</w:t>
      </w:r>
    </w:p>
    <w:p>
      <w:pPr>
        <w:pStyle w:val="ListBullet"/>
      </w:pPr>
      <w:r>
        <w:rPr>
          <w:sz w:val="22"/>
        </w:rPr>
        <w:t>Schedule-based scaling: Specific start/end dates and times</w:t>
      </w:r>
    </w:p>
    <w:p>
      <w:r>
        <w:br w:type="page"/>
      </w:r>
    </w:p>
    <w:p>
      <w:pPr>
        <w:pStyle w:val="Heading2"/>
      </w:pPr>
      <w:r>
        <w:t>Module 22: Configure Azure App Service Plans</w:t>
      </w:r>
    </w:p>
    <w:p>
      <w:pPr>
        <w:pStyle w:val="Heading3"/>
      </w:pPr>
      <w:r>
        <w:t>App Service Plan Basics</w:t>
      </w:r>
    </w:p>
    <w:p>
      <w:pPr>
        <w:pStyle w:val="ListBullet"/>
      </w:pPr>
      <w:r>
        <w:rPr>
          <w:sz w:val="22"/>
        </w:rPr>
        <w:t>Defines compute resources for web apps to run on</w:t>
      </w:r>
    </w:p>
    <w:p>
      <w:pPr>
        <w:pStyle w:val="ListBullet"/>
      </w:pPr>
      <w:r>
        <w:rPr>
          <w:sz w:val="22"/>
        </w:rPr>
        <w:t>Settings: Operating System (Windows/Linux), Region, Pricing Tier, VM Instances, VM Size</w:t>
      </w:r>
    </w:p>
    <w:p>
      <w:pPr>
        <w:pStyle w:val="ListBullet"/>
      </w:pPr>
      <w:r>
        <w:rPr>
          <w:sz w:val="22"/>
        </w:rPr>
        <w:t>Multiple apps can share the same App Service plan</w:t>
      </w:r>
    </w:p>
    <w:p>
      <w:pPr>
        <w:pStyle w:val="ListBullet"/>
      </w:pPr>
      <w:r>
        <w:rPr>
          <w:sz w:val="22"/>
        </w:rPr>
        <w:t>All apps in a plan run on the same VM instances</w:t>
      </w:r>
    </w:p>
    <w:p>
      <w:pPr>
        <w:pStyle w:val="ListBullet"/>
      </w:pPr>
      <w:r>
        <w:rPr>
          <w:sz w:val="22"/>
        </w:rPr>
        <w:t>Isolate apps into separate plans when: Resource-intensive, need independent scaling, need different region</w:t>
      </w:r>
    </w:p>
    <w:p>
      <w:pPr>
        <w:pStyle w:val="Heading3"/>
      </w:pPr>
      <w:r>
        <w:t>Pricing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Scale 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Free F1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Shared compute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Dev/test only, no SLA, no custom domain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Shared D1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Shared compute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Dev/test, custom domain, no SLA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Basic B1-B3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Dedicated compute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Dev/test, manual scaling, no auto-scale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3 instances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Standard S1-S3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Dedicated compute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Production, auto-scale, 5 staging slots, 10 daily backups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10 instances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Premium P1V3-P3V3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Dedicated compute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Enhanced performance, 20 staging slots, 50 daily backups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30 instances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Isolated I1V2-I3V2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Isolated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isolation, dedicated VNet, highest scale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 to 200 instances</w:t>
            </w:r>
          </w:p>
        </w:tc>
      </w:tr>
    </w:tbl>
    <w:p/>
    <w:p>
      <w:pPr>
        <w:pStyle w:val="Heading3"/>
      </w:pPr>
      <w:r>
        <w:t>Scaling in App Service</w:t>
      </w:r>
    </w:p>
    <w:p>
      <w:pPr>
        <w:pStyle w:val="ListBullet"/>
      </w:pPr>
      <w:r>
        <w:rPr>
          <w:sz w:val="22"/>
        </w:rPr>
        <w:t>Scale up: Change pricing tier (more CPU, memory, disk, features)</w:t>
      </w:r>
    </w:p>
    <w:p>
      <w:pPr>
        <w:pStyle w:val="ListBullet"/>
      </w:pPr>
      <w:r>
        <w:rPr>
          <w:sz w:val="22"/>
        </w:rPr>
        <w:t>Scale out: Increase number of VM instances running your app</w:t>
      </w:r>
    </w:p>
    <w:p>
      <w:pPr>
        <w:pStyle w:val="ListBullet"/>
      </w:pPr>
      <w:r>
        <w:rPr>
          <w:sz w:val="22"/>
        </w:rPr>
        <w:t>Autoscale: Automatic scale-out based on metric or schedule rules</w:t>
      </w:r>
    </w:p>
    <w:p>
      <w:pPr>
        <w:pStyle w:val="ListBullet"/>
      </w:pPr>
      <w:r>
        <w:rPr>
          <w:sz w:val="22"/>
        </w:rPr>
        <w:t>Automatic scaling (Elastic): PremiumV2/V3 only, HTTP traffic-based, platform-managed</w:t>
      </w:r>
    </w:p>
    <w:p>
      <w:pPr>
        <w:pStyle w:val="ListBullet"/>
      </w:pPr>
      <w:r>
        <w:rPr>
          <w:sz w:val="22"/>
        </w:rPr>
        <w:t>No redeployment needed when changing scale settings</w:t>
      </w:r>
    </w:p>
    <w:p>
      <w:pPr>
        <w:pStyle w:val="Heading2"/>
      </w:pPr>
      <w:r>
        <w:t>Module 23: Configure Azure App Service</w:t>
      </w:r>
    </w:p>
    <w:p>
      <w:pPr>
        <w:pStyle w:val="Heading3"/>
      </w:pPr>
      <w:r>
        <w:t>App Service Features</w:t>
      </w:r>
    </w:p>
    <w:p>
      <w:pPr>
        <w:pStyle w:val="ListBullet"/>
      </w:pPr>
      <w:r>
        <w:rPr>
          <w:sz w:val="22"/>
        </w:rPr>
        <w:t>Multiple languages: ASP.NET, Java, Node.js, PHP, Python</w:t>
      </w:r>
    </w:p>
    <w:p>
      <w:pPr>
        <w:pStyle w:val="ListBullet"/>
      </w:pPr>
      <w:r>
        <w:rPr>
          <w:sz w:val="22"/>
        </w:rPr>
        <w:t>DevOps: CI/CD with Azure DevOps, GitHub, Bitbucket, Docker Hub</w:t>
      </w:r>
    </w:p>
    <w:p>
      <w:pPr>
        <w:pStyle w:val="ListBullet"/>
      </w:pPr>
      <w:r>
        <w:rPr>
          <w:sz w:val="22"/>
        </w:rPr>
        <w:t>Global scale with high availability</w:t>
      </w:r>
    </w:p>
    <w:p>
      <w:pPr>
        <w:pStyle w:val="ListBullet"/>
      </w:pPr>
      <w:r>
        <w:rPr>
          <w:sz w:val="22"/>
        </w:rPr>
        <w:t>Security and compliance: ISO, SOC, PCI compliant</w:t>
      </w:r>
    </w:p>
    <w:p>
      <w:pPr>
        <w:pStyle w:val="ListBullet"/>
      </w:pPr>
      <w:r>
        <w:rPr>
          <w:sz w:val="22"/>
        </w:rPr>
        <w:t>API and mobile features with CORS support</w:t>
      </w:r>
    </w:p>
    <w:p>
      <w:pPr>
        <w:pStyle w:val="ListBullet"/>
      </w:pPr>
      <w:r>
        <w:rPr>
          <w:sz w:val="22"/>
        </w:rPr>
        <w:t>Application templates from Azure Marketplace</w:t>
      </w:r>
    </w:p>
    <w:p>
      <w:pPr>
        <w:pStyle w:val="Heading3"/>
      </w:pPr>
      <w:r>
        <w:t>App Configuration Settings</w:t>
      </w:r>
    </w:p>
    <w:p>
      <w:pPr>
        <w:pStyle w:val="ListBullet"/>
      </w:pPr>
      <w:r>
        <w:rPr>
          <w:sz w:val="22"/>
        </w:rPr>
        <w:t>Always On: Keep app loaded even without traffic (required for continuous WebJobs)</w:t>
      </w:r>
    </w:p>
    <w:p>
      <w:pPr>
        <w:pStyle w:val="ListBullet"/>
      </w:pPr>
      <w:r>
        <w:rPr>
          <w:sz w:val="22"/>
        </w:rPr>
        <w:t>Session affinity: Route client to same instance for session lifetime</w:t>
      </w:r>
    </w:p>
    <w:p>
      <w:pPr>
        <w:pStyle w:val="ListBullet"/>
      </w:pPr>
      <w:r>
        <w:rPr>
          <w:sz w:val="22"/>
        </w:rPr>
        <w:t>HTTPS Only: Redirect all HTTP to HTTPS</w:t>
      </w:r>
    </w:p>
    <w:p>
      <w:pPr>
        <w:pStyle w:val="Heading3"/>
      </w:pPr>
      <w:r>
        <w:t>Deployment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Sources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Automated (CI/CD)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GitHub (Actions), Bitbucket, Local Git, Azure Repos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Remote Git, az webapp deploy CLI, Zip deploy</w:t>
            </w:r>
          </w:p>
        </w:tc>
      </w:tr>
    </w:tbl>
    <w:p/>
    <w:p>
      <w:pPr>
        <w:pStyle w:val="Heading3"/>
      </w:pPr>
      <w:r>
        <w:t>Deployment Slots</w:t>
      </w:r>
    </w:p>
    <w:p>
      <w:pPr>
        <w:pStyle w:val="ListBullet"/>
      </w:pPr>
      <w:r>
        <w:rPr>
          <w:sz w:val="22"/>
        </w:rPr>
        <w:t>Available in Standard, Premium, and Isolated tiers</w:t>
      </w:r>
    </w:p>
    <w:p>
      <w:pPr>
        <w:pStyle w:val="ListBullet"/>
      </w:pPr>
      <w:r>
        <w:rPr>
          <w:sz w:val="22"/>
        </w:rPr>
        <w:t>Live apps with their own hostnames</w:t>
      </w:r>
    </w:p>
    <w:p>
      <w:pPr>
        <w:pStyle w:val="ListBullet"/>
      </w:pPr>
      <w:r>
        <w:rPr>
          <w:sz w:val="22"/>
        </w:rPr>
        <w:t>Swap content and configuration between slots (including production)</w:t>
      </w:r>
    </w:p>
    <w:p>
      <w:pPr>
        <w:pStyle w:val="ListBullet"/>
      </w:pPr>
      <w:r>
        <w:rPr>
          <w:sz w:val="22"/>
        </w:rPr>
        <w:t>Auto swap: Automatically swap to production after warm-up</w:t>
      </w:r>
    </w:p>
    <w:p>
      <w:pPr>
        <w:pStyle w:val="ListBullet"/>
      </w:pPr>
      <w:r>
        <w:rPr>
          <w:sz w:val="22"/>
        </w:rPr>
        <w:t>Validate changes in staging before swapping to production</w:t>
      </w:r>
    </w:p>
    <w:p>
      <w:pPr>
        <w:pStyle w:val="ListBullet"/>
      </w:pPr>
      <w:r>
        <w:rPr>
          <w:sz w:val="22"/>
        </w:rPr>
        <w:t>Easy rollback: Swap back immediately if issues found</w:t>
      </w:r>
    </w:p>
    <w:p>
      <w:pPr>
        <w:pStyle w:val="Heading3"/>
      </w:pPr>
      <w:r>
        <w:t>Swapped vs Slot-Specific 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Swapped (Follow Content)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Slot-Specific (Stay with Slot)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 stack and 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 domain names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settings 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Non-public certificates, TLS/SSL 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Connection strings 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Scale 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Mounted storage accounts 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Always On setting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certificates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IP restrictions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WebJobs content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WebJobs schedulers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Path mapping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Diagnostic settings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Virtual network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Managed identities</w:t>
            </w:r>
          </w:p>
        </w:tc>
      </w:tr>
    </w:tbl>
    <w:p/>
    <w:p>
      <w:r>
        <w:rPr>
          <w:sz w:val="18"/>
        </w:rPr>
        <w:t>* Can be configured to be slot-specific</w:t>
      </w:r>
    </w:p>
    <w:p>
      <w:pPr>
        <w:pStyle w:val="Heading3"/>
      </w:pPr>
      <w:r>
        <w:t>App Security</w:t>
      </w:r>
    </w:p>
    <w:p>
      <w:pPr>
        <w:pStyle w:val="ListBullet"/>
      </w:pPr>
      <w:r>
        <w:rPr>
          <w:sz w:val="22"/>
        </w:rPr>
        <w:t>Built-in authentication: Entra ID, Google, Facebook, X (Twitter), Microsoft</w:t>
      </w:r>
    </w:p>
    <w:p>
      <w:pPr>
        <w:pStyle w:val="ListBullet"/>
      </w:pPr>
      <w:r>
        <w:rPr>
          <w:sz w:val="22"/>
        </w:rPr>
        <w:t>Runs in same environment as app code, but separately</w:t>
      </w:r>
    </w:p>
    <w:p>
      <w:pPr>
        <w:pStyle w:val="ListBullet"/>
      </w:pPr>
      <w:r>
        <w:rPr>
          <w:sz w:val="22"/>
        </w:rPr>
        <w:t>Options: Allow anonymous requests OR Allow only authenticated requests</w:t>
      </w:r>
    </w:p>
    <w:p>
      <w:pPr>
        <w:pStyle w:val="ListBullet"/>
      </w:pPr>
      <w:r>
        <w:rPr>
          <w:sz w:val="22"/>
        </w:rPr>
        <w:t>No SDK or code changes required</w:t>
      </w:r>
    </w:p>
    <w:p>
      <w:pPr>
        <w:pStyle w:val="Heading3"/>
      </w:pPr>
      <w:r>
        <w:t>Custom Domain Names</w:t>
      </w:r>
    </w:p>
    <w:p>
      <w:pPr>
        <w:pStyle w:val="ListBullet"/>
      </w:pPr>
      <w:r>
        <w:rPr>
          <w:sz w:val="22"/>
        </w:rPr>
        <w:t>Default: &lt;appname&gt;.azurewebsites.net</w:t>
      </w:r>
    </w:p>
    <w:p>
      <w:pPr>
        <w:pStyle w:val="ListBullet"/>
      </w:pPr>
      <w:r>
        <w:rPr>
          <w:sz w:val="22"/>
        </w:rPr>
        <w:t>Steps: Reserve domain &gt; Create DNS records (A or CNAME) &gt; Enable in portal</w:t>
      </w:r>
    </w:p>
    <w:p>
      <w:pPr>
        <w:pStyle w:val="ListBullet"/>
      </w:pPr>
      <w:r>
        <w:rPr>
          <w:sz w:val="22"/>
        </w:rPr>
        <w:t>A record: Maps domain to IP address</w:t>
      </w:r>
    </w:p>
    <w:p>
      <w:pPr>
        <w:pStyle w:val="ListBullet"/>
      </w:pPr>
      <w:r>
        <w:rPr>
          <w:sz w:val="22"/>
        </w:rPr>
        <w:t>CNAME record: Maps domain to another domain (e.g., contoso.com &gt; webapp.azurewebsites.net)</w:t>
      </w:r>
    </w:p>
    <w:p>
      <w:pPr>
        <w:pStyle w:val="ListBullet"/>
      </w:pPr>
      <w:r>
        <w:rPr>
          <w:sz w:val="22"/>
        </w:rPr>
        <w:t>Free managed TLS certificate available from App Service</w:t>
      </w:r>
    </w:p>
    <w:p>
      <w:pPr>
        <w:pStyle w:val="Heading3"/>
      </w:pPr>
      <w:r>
        <w:t>Backup &amp; Restore</w:t>
      </w:r>
    </w:p>
    <w:p>
      <w:pPr>
        <w:pStyle w:val="ListBullet"/>
      </w:pPr>
      <w:r>
        <w:rPr>
          <w:sz w:val="22"/>
        </w:rPr>
        <w:t>Available in Basic (production slot only), Standard, Premium, Isolated tiers</w:t>
      </w:r>
    </w:p>
    <w:p>
      <w:pPr>
        <w:pStyle w:val="ListBullet"/>
      </w:pPr>
      <w:r>
        <w:rPr>
          <w:sz w:val="22"/>
        </w:rPr>
        <w:t>Requires Azure storage account in same subscription</w:t>
      </w:r>
    </w:p>
    <w:p>
      <w:pPr>
        <w:pStyle w:val="ListBullet"/>
      </w:pPr>
      <w:r>
        <w:rPr>
          <w:sz w:val="22"/>
        </w:rPr>
        <w:t>Backs up: App config, file content, connected databases</w:t>
      </w:r>
    </w:p>
    <w:p>
      <w:pPr>
        <w:pStyle w:val="ListBullet"/>
      </w:pPr>
      <w:r>
        <w:rPr>
          <w:sz w:val="22"/>
        </w:rPr>
        <w:t>Each backup: Zip file + XML manifest</w:t>
      </w:r>
    </w:p>
    <w:p>
      <w:pPr>
        <w:pStyle w:val="ListBullet"/>
      </w:pPr>
      <w:r>
        <w:rPr>
          <w:sz w:val="22"/>
        </w:rPr>
        <w:t>Full or partial backups supported</w:t>
      </w:r>
    </w:p>
    <w:p>
      <w:pPr>
        <w:pStyle w:val="ListBullet"/>
      </w:pPr>
      <w:r>
        <w:rPr>
          <w:sz w:val="22"/>
        </w:rPr>
        <w:t>Max backup size: 10 GB (app + database)</w:t>
      </w:r>
    </w:p>
    <w:p>
      <w:pPr>
        <w:pStyle w:val="ListBullet"/>
      </w:pPr>
      <w:r>
        <w:rPr>
          <w:sz w:val="22"/>
        </w:rPr>
        <w:t>Manual or scheduled backups</w:t>
      </w:r>
    </w:p>
    <w:p>
      <w:pPr>
        <w:pStyle w:val="Heading3"/>
      </w:pPr>
      <w:r>
        <w:t>Azure Application Insights</w:t>
      </w:r>
    </w:p>
    <w:p>
      <w:pPr>
        <w:pStyle w:val="ListBullet"/>
      </w:pPr>
      <w:r>
        <w:rPr>
          <w:sz w:val="22"/>
        </w:rPr>
        <w:t>Feature of Azure Monitor for monitoring live applications</w:t>
      </w:r>
    </w:p>
    <w:p>
      <w:pPr>
        <w:pStyle w:val="ListBullet"/>
      </w:pPr>
      <w:r>
        <w:rPr>
          <w:sz w:val="22"/>
        </w:rPr>
        <w:t>Supports .NET, Node.js, Java EE, and more</w:t>
      </w:r>
    </w:p>
    <w:p>
      <w:pPr>
        <w:pStyle w:val="ListBullet"/>
      </w:pPr>
      <w:r>
        <w:rPr>
          <w:sz w:val="22"/>
        </w:rPr>
        <w:t>Monitors: Request rates, response times, failure rates, dependency performance</w:t>
      </w:r>
    </w:p>
    <w:p>
      <w:pPr>
        <w:pStyle w:val="ListBullet"/>
      </w:pPr>
      <w:r>
        <w:rPr>
          <w:sz w:val="22"/>
        </w:rPr>
        <w:t>Tracks: Page views, user/session counts, performance counters, custom events</w:t>
      </w:r>
    </w:p>
    <w:p>
      <w:pPr>
        <w:pStyle w:val="ListBullet"/>
      </w:pPr>
      <w:r>
        <w:rPr>
          <w:sz w:val="22"/>
        </w:rPr>
        <w:t>Diagnostic trace logs for correlating trace events with requests</w:t>
      </w:r>
    </w:p>
    <w:p>
      <w:r>
        <w:br w:type="page"/>
      </w:r>
    </w:p>
    <w:p>
      <w:pPr>
        <w:pStyle w:val="Heading2"/>
      </w:pPr>
      <w:r>
        <w:t>Module 24: Configure Azure Container Instances</w:t>
      </w:r>
    </w:p>
    <w:p>
      <w:pPr>
        <w:pStyle w:val="Heading3"/>
      </w:pPr>
      <w:r>
        <w:t>Containers vs Virtual Machines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Containers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Virtual Machines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Isolation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Lightweight (process-level)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(hardware-level, strongest security)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Shares host OS kernel, user-mode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OS including kernel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Minutes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Resource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Minimal (only needed services)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OS overhead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CLI, orchestrators (AKS)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Portal, PowerShell, Hyper-V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Disks, Azure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VHDs, SMB shares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Fault tolerance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Rapid recreation on another node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Failover with OS restart</w:t>
            </w:r>
          </w:p>
        </w:tc>
      </w:tr>
    </w:tbl>
    <w:p/>
    <w:p>
      <w:pPr>
        <w:pStyle w:val="Heading3"/>
      </w:pPr>
      <w:r>
        <w:t>Azure Container Instances (ACI)</w:t>
      </w:r>
    </w:p>
    <w:p>
      <w:pPr>
        <w:pStyle w:val="ListBullet"/>
      </w:pPr>
      <w:r>
        <w:rPr>
          <w:sz w:val="22"/>
        </w:rPr>
        <w:t>Fastest and simplest way to run containers in Azure</w:t>
      </w:r>
    </w:p>
    <w:p>
      <w:pPr>
        <w:pStyle w:val="ListBullet"/>
      </w:pPr>
      <w:r>
        <w:rPr>
          <w:sz w:val="22"/>
        </w:rPr>
        <w:t>No VM management required (serverless)</w:t>
      </w:r>
    </w:p>
    <w:p>
      <w:pPr>
        <w:pStyle w:val="ListBullet"/>
      </w:pPr>
      <w:r>
        <w:rPr>
          <w:sz w:val="22"/>
        </w:rPr>
        <w:t>Public IP connectivity and DNS names for internet access</w:t>
      </w:r>
    </w:p>
    <w:p>
      <w:pPr>
        <w:pStyle w:val="ListBullet"/>
      </w:pPr>
      <w:r>
        <w:rPr>
          <w:sz w:val="22"/>
        </w:rPr>
        <w:t>Custom container sizes (CPU cores and memory)</w:t>
      </w:r>
    </w:p>
    <w:p>
      <w:pPr>
        <w:pStyle w:val="ListBullet"/>
      </w:pPr>
      <w:r>
        <w:rPr>
          <w:sz w:val="22"/>
        </w:rPr>
        <w:t>Supports Linux and Windows containers</w:t>
      </w:r>
    </w:p>
    <w:p>
      <w:pPr>
        <w:pStyle w:val="ListBullet"/>
      </w:pPr>
      <w:r>
        <w:rPr>
          <w:sz w:val="22"/>
        </w:rPr>
        <w:t>Persistent storage with Azure Files volumes</w:t>
      </w:r>
    </w:p>
    <w:p>
      <w:pPr>
        <w:pStyle w:val="Heading3"/>
      </w:pPr>
      <w:r>
        <w:t>Container Groups</w:t>
      </w:r>
    </w:p>
    <w:p>
      <w:pPr>
        <w:pStyle w:val="ListBullet"/>
      </w:pPr>
      <w:r>
        <w:rPr>
          <w:sz w:val="22"/>
        </w:rPr>
        <w:t>Top-level resource in ACI - collection of containers on same host machine</w:t>
      </w:r>
    </w:p>
    <w:p>
      <w:pPr>
        <w:pStyle w:val="ListBullet"/>
      </w:pPr>
      <w:r>
        <w:rPr>
          <w:sz w:val="22"/>
        </w:rPr>
        <w:t>Similar to a Kubernetes pod</w:t>
      </w:r>
    </w:p>
    <w:p>
      <w:pPr>
        <w:pStyle w:val="ListBullet"/>
      </w:pPr>
      <w:r>
        <w:rPr>
          <w:sz w:val="22"/>
        </w:rPr>
        <w:t>Share lifecycle, resources, local network, and storage volumes</w:t>
      </w:r>
    </w:p>
    <w:p>
      <w:pPr>
        <w:pStyle w:val="ListBullet"/>
      </w:pPr>
      <w:r>
        <w:rPr>
          <w:sz w:val="22"/>
        </w:rPr>
        <w:t>Deployment via: ARM templates, Bicep, YAML files</w:t>
      </w:r>
    </w:p>
    <w:p>
      <w:pPr>
        <w:pStyle w:val="ListBullet"/>
      </w:pPr>
      <w:r>
        <w:rPr>
          <w:sz w:val="22"/>
        </w:rPr>
        <w:t>Shared external-facing IP address</w:t>
      </w:r>
    </w:p>
    <w:p>
      <w:pPr>
        <w:pStyle w:val="ListBullet"/>
      </w:pPr>
      <w:r>
        <w:rPr>
          <w:sz w:val="22"/>
        </w:rPr>
        <w:t>Port mapping NOT supported (containers share port namespace)</w:t>
      </w:r>
    </w:p>
    <w:p>
      <w:pPr>
        <w:pStyle w:val="ListBullet"/>
      </w:pPr>
      <w:r>
        <w:rPr>
          <w:sz w:val="22"/>
        </w:rPr>
        <w:t>When deleted: IP address and FQDN are released</w:t>
      </w:r>
    </w:p>
    <w:p>
      <w:pPr>
        <w:pStyle w:val="Heading3"/>
      </w:pPr>
      <w:r>
        <w:t>Multi-Container Group Use Cases</w:t>
      </w:r>
    </w:p>
    <w:p>
      <w:pPr>
        <w:pStyle w:val="ListBullet"/>
      </w:pPr>
      <w:r>
        <w:rPr>
          <w:sz w:val="22"/>
        </w:rPr>
        <w:t>Web app updates: One container serves app, another pulls latest content</w:t>
      </w:r>
    </w:p>
    <w:p>
      <w:pPr>
        <w:pStyle w:val="ListBullet"/>
      </w:pPr>
      <w:r>
        <w:rPr>
          <w:sz w:val="22"/>
        </w:rPr>
        <w:t>Log data collection: App container outputs logs, logging container writes to storage</w:t>
      </w:r>
    </w:p>
    <w:p>
      <w:pPr>
        <w:pStyle w:val="ListBullet"/>
      </w:pPr>
      <w:r>
        <w:rPr>
          <w:sz w:val="22"/>
        </w:rPr>
        <w:t>App monitoring: Monitoring container checks health of application container</w:t>
      </w:r>
    </w:p>
    <w:p>
      <w:pPr>
        <w:pStyle w:val="ListBullet"/>
      </w:pPr>
      <w:r>
        <w:rPr>
          <w:sz w:val="22"/>
        </w:rPr>
        <w:t>Front-end + Back-end: Web container + API/data service container</w:t>
      </w:r>
    </w:p>
    <w:p>
      <w:pPr>
        <w:pStyle w:val="Heading3"/>
      </w:pPr>
      <w:r>
        <w:t>Container Service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Key Feature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Container Instances (ACI)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Isolated, short-lived 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Simplest, no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Container Apps (ACA)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Serverless microservices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Event-driven scaling, Dapr, KEDA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Kubernetes Service (AKS)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 orchestration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Kubernetes control, enterprise workloads</w:t>
            </w:r>
          </w:p>
        </w:tc>
      </w:tr>
    </w:tbl>
    <w:p/>
    <w:p>
      <w:r>
        <w:br w:type="page"/>
      </w:r>
    </w:p>
    <w:p>
      <w:pPr>
        <w:pStyle w:val="Heading2"/>
      </w:pPr>
      <w:r>
        <w:t>Section F: Monitor &amp; Back up Azure Resources</w:t>
      </w:r>
    </w:p>
    <w:p>
      <w:pPr>
        <w:pStyle w:val="Heading2"/>
      </w:pPr>
      <w:r>
        <w:t>Module 25: Introduction to Azure Backup</w:t>
      </w:r>
    </w:p>
    <w:p>
      <w:pPr>
        <w:pStyle w:val="Heading3"/>
      </w:pPr>
      <w:r>
        <w:t>Azure Backup Overview</w:t>
      </w:r>
    </w:p>
    <w:p>
      <w:pPr>
        <w:pStyle w:val="ListBullet"/>
      </w:pPr>
      <w:r>
        <w:rPr>
          <w:sz w:val="22"/>
        </w:rPr>
        <w:t>Zero-infrastructure backup: No backup servers to deploy or manage</w:t>
      </w:r>
    </w:p>
    <w:p>
      <w:pPr>
        <w:pStyle w:val="ListBullet"/>
      </w:pPr>
      <w:r>
        <w:rPr>
          <w:sz w:val="22"/>
        </w:rPr>
        <w:t>Backup Center: Single unified console for managing all backups at scale</w:t>
      </w:r>
    </w:p>
    <w:p>
      <w:pPr>
        <w:pStyle w:val="ListBullet"/>
      </w:pPr>
      <w:r>
        <w:rPr>
          <w:sz w:val="22"/>
        </w:rPr>
        <w:t>Automatic protection against ransomware, malicious admins, accidental deletions</w:t>
      </w:r>
    </w:p>
    <w:p>
      <w:pPr>
        <w:pStyle w:val="Heading3"/>
      </w:pPr>
      <w:r>
        <w:t>Key Concepts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RTO (Recovery Time Objective)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Maximum acceptable time to restore after disruption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RPO (Recovery Point Objective)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Maximum acceptable data loss measured in 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Backup Center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pane of glass for managing, monitoring, governing, and optimizing backups</w:t>
            </w:r>
          </w:p>
        </w:tc>
      </w:tr>
    </w:tbl>
    <w:p/>
    <w:p>
      <w:pPr>
        <w:pStyle w:val="Heading3"/>
      </w:pPr>
      <w:r>
        <w:t>Supported Workloads</w:t>
      </w:r>
    </w:p>
    <w:p>
      <w:pPr>
        <w:pStyle w:val="ListBullet"/>
      </w:pPr>
      <w:r>
        <w:rPr>
          <w:sz w:val="22"/>
        </w:rPr>
        <w:t>Azure VMs (Windows and Linux)</w:t>
      </w:r>
    </w:p>
    <w:p>
      <w:pPr>
        <w:pStyle w:val="ListBullet"/>
      </w:pPr>
      <w:r>
        <w:rPr>
          <w:sz w:val="22"/>
        </w:rPr>
        <w:t>Azure Managed Disks</w:t>
      </w:r>
    </w:p>
    <w:p>
      <w:pPr>
        <w:pStyle w:val="ListBullet"/>
      </w:pPr>
      <w:r>
        <w:rPr>
          <w:sz w:val="22"/>
        </w:rPr>
        <w:t>Azure Files shares</w:t>
      </w:r>
    </w:p>
    <w:p>
      <w:pPr>
        <w:pStyle w:val="ListBullet"/>
      </w:pPr>
      <w:r>
        <w:rPr>
          <w:sz w:val="22"/>
        </w:rPr>
        <w:t>SQL Server on Azure VMs</w:t>
      </w:r>
    </w:p>
    <w:p>
      <w:pPr>
        <w:pStyle w:val="ListBullet"/>
      </w:pPr>
      <w:r>
        <w:rPr>
          <w:sz w:val="22"/>
        </w:rPr>
        <w:t>SAP HANA on Azure VMs</w:t>
      </w:r>
    </w:p>
    <w:p>
      <w:pPr>
        <w:pStyle w:val="ListBullet"/>
      </w:pPr>
      <w:r>
        <w:rPr>
          <w:sz w:val="22"/>
        </w:rPr>
        <w:t>Azure Database for PostgreSQL</w:t>
      </w:r>
    </w:p>
    <w:p>
      <w:pPr>
        <w:pStyle w:val="ListBullet"/>
      </w:pPr>
      <w:r>
        <w:rPr>
          <w:sz w:val="22"/>
        </w:rPr>
        <w:t>Azure Blobs</w:t>
      </w:r>
    </w:p>
    <w:p>
      <w:pPr>
        <w:pStyle w:val="ListBullet"/>
      </w:pPr>
      <w:r>
        <w:rPr>
          <w:sz w:val="22"/>
        </w:rPr>
        <w:t>Azure Database for MySQL</w:t>
      </w:r>
    </w:p>
    <w:p>
      <w:pPr>
        <w:pStyle w:val="ListBullet"/>
      </w:pPr>
      <w:r>
        <w:rPr>
          <w:sz w:val="22"/>
        </w:rPr>
        <w:t>Azure Kubernetes Service (AKS)</w:t>
      </w:r>
    </w:p>
    <w:p>
      <w:pPr>
        <w:pStyle w:val="ListBullet"/>
      </w:pPr>
      <w:r>
        <w:rPr>
          <w:sz w:val="22"/>
        </w:rPr>
        <w:t>On-premises: Files, folders, system state via MARS agent</w:t>
      </w:r>
    </w:p>
    <w:p>
      <w:pPr>
        <w:pStyle w:val="Heading3"/>
      </w:pPr>
      <w:r>
        <w:t>Backup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Full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 copy of all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Differential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data changed since last full backup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 log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transaction logs for point-in-time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Selective disk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 up only specific disks attached to VM</w:t>
            </w:r>
          </w:p>
        </w:tc>
      </w:tr>
    </w:tbl>
    <w:p/>
    <w:p>
      <w:pPr>
        <w:pStyle w:val="Heading3"/>
      </w:pPr>
      <w:r>
        <w:t>Backup Access Tiers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Speed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16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Snapshot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Fastest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Stored locally for instant restore. Max 5 days retention.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Vault-Standard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Transferred to vault for longer retention.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Archive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Cheapest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Long-term retention with lowest cost.</w:t>
            </w:r>
          </w:p>
        </w:tc>
      </w:tr>
    </w:tbl>
    <w:p/>
    <w:p>
      <w:pPr>
        <w:pStyle w:val="Heading3"/>
      </w:pPr>
      <w:r>
        <w:t>Vault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Vault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Supported Workloads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Recovery Services Vault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VMs, SQL on VM, Azure Files, on-premises (MARS/MABS/DPM)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Backup Vault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Disks, Azure Blobs, Azure Database for PostgreSQL, AKS</w:t>
            </w:r>
          </w:p>
        </w:tc>
      </w:tr>
    </w:tbl>
    <w:p/>
    <w:p>
      <w:pPr>
        <w:pStyle w:val="Heading3"/>
      </w:pPr>
      <w:r>
        <w:t>Security Features</w:t>
      </w:r>
    </w:p>
    <w:p>
      <w:pPr>
        <w:pStyle w:val="ListBullet"/>
      </w:pPr>
      <w:r>
        <w:rPr>
          <w:sz w:val="22"/>
        </w:rPr>
        <w:t>Soft delete: Retains backup data 14 days after deletion (free)</w:t>
      </w:r>
    </w:p>
    <w:p>
      <w:pPr>
        <w:pStyle w:val="ListBullet"/>
      </w:pPr>
      <w:r>
        <w:rPr>
          <w:sz w:val="22"/>
        </w:rPr>
        <w:t>Enhanced soft delete: Longer retention period, always-on option</w:t>
      </w:r>
    </w:p>
    <w:p>
      <w:pPr>
        <w:pStyle w:val="ListBullet"/>
      </w:pPr>
      <w:r>
        <w:rPr>
          <w:sz w:val="22"/>
        </w:rPr>
        <w:t>RBAC: Segregate duties and limit access</w:t>
      </w:r>
    </w:p>
    <w:p>
      <w:pPr>
        <w:pStyle w:val="ListBullet"/>
      </w:pPr>
      <w:r>
        <w:rPr>
          <w:sz w:val="22"/>
        </w:rPr>
        <w:t>Encryption: Microsoft-managed or customer-managed keys</w:t>
      </w:r>
    </w:p>
    <w:p>
      <w:pPr>
        <w:pStyle w:val="ListBullet"/>
      </w:pPr>
      <w:r>
        <w:rPr>
          <w:sz w:val="22"/>
        </w:rPr>
        <w:t>Storage redundancy: LRS, GRS, ZRS for vault storage</w:t>
      </w:r>
    </w:p>
    <w:p>
      <w:pPr>
        <w:pStyle w:val="ListBullet"/>
      </w:pPr>
      <w:r>
        <w:rPr>
          <w:sz w:val="22"/>
        </w:rPr>
        <w:t>Backup Explorer: Azure Monitor workbook for monitoring backup estate</w:t>
      </w:r>
    </w:p>
    <w:p>
      <w:pPr>
        <w:pStyle w:val="Heading2"/>
      </w:pPr>
      <w:r>
        <w:t>Module 26: Protect Virtual Machines with Azure Backup</w:t>
      </w:r>
    </w:p>
    <w:p>
      <w:pPr>
        <w:pStyle w:val="Heading3"/>
      </w:pPr>
      <w:r>
        <w:t>Azure Backup vs Azure Site Recovery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Backup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Site Recovery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Maintain copies of stateful data to go back in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replication for failover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Accidental data loss, corruption, ransomware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Network/power outages, regional disasters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Point-in-time snapshots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Near real-time replication</w:t>
            </w:r>
          </w:p>
        </w:tc>
      </w:tr>
    </w:tbl>
    <w:p/>
    <w:p>
      <w:pPr>
        <w:pStyle w:val="Heading3"/>
      </w:pPr>
      <w:r>
        <w:t>Backup Features</w:t>
      </w:r>
    </w:p>
    <w:p>
      <w:pPr>
        <w:pStyle w:val="ListBullet"/>
      </w:pPr>
      <w:r>
        <w:rPr>
          <w:sz w:val="22"/>
        </w:rPr>
        <w:t>Zero-infrastructure: No backup servers to manage</w:t>
      </w:r>
    </w:p>
    <w:p>
      <w:pPr>
        <w:pStyle w:val="ListBullet"/>
      </w:pPr>
      <w:r>
        <w:rPr>
          <w:sz w:val="22"/>
        </w:rPr>
        <w:t>Long-term retention: Meet compliance and audit requirements</w:t>
      </w:r>
    </w:p>
    <w:p>
      <w:pPr>
        <w:pStyle w:val="ListBullet"/>
      </w:pPr>
      <w:r>
        <w:rPr>
          <w:sz w:val="22"/>
        </w:rPr>
        <w:t>RBAC: Segregate duties for backup management</w:t>
      </w:r>
    </w:p>
    <w:p>
      <w:pPr>
        <w:pStyle w:val="ListBullet"/>
      </w:pPr>
      <w:r>
        <w:rPr>
          <w:sz w:val="22"/>
        </w:rPr>
        <w:t>Encryption: Microsoft-managed or customer-managed keys (Key Vault)</w:t>
      </w:r>
    </w:p>
    <w:p>
      <w:pPr>
        <w:pStyle w:val="ListBullet"/>
      </w:pPr>
      <w:r>
        <w:rPr>
          <w:sz w:val="22"/>
        </w:rPr>
        <w:t>No internet connectivity required for Azure VMs (Azure backbone only)</w:t>
      </w:r>
    </w:p>
    <w:p>
      <w:pPr>
        <w:pStyle w:val="ListBullet"/>
      </w:pPr>
      <w:r>
        <w:rPr>
          <w:sz w:val="22"/>
        </w:rPr>
        <w:t>Soft delete: 14 extra days retention after deletion</w:t>
      </w:r>
    </w:p>
    <w:p>
      <w:pPr>
        <w:pStyle w:val="ListBullet"/>
      </w:pPr>
      <w:r>
        <w:rPr>
          <w:sz w:val="22"/>
        </w:rPr>
        <w:t>Enhanced soft delete: Customizable retention, always-on protection</w:t>
      </w:r>
    </w:p>
    <w:p>
      <w:pPr>
        <w:pStyle w:val="ListBullet"/>
      </w:pPr>
      <w:r>
        <w:rPr>
          <w:sz w:val="22"/>
        </w:rPr>
        <w:t>High availability: LRS (noncritical), GRS (recommended), ZRS (high availability)</w:t>
      </w:r>
    </w:p>
    <w:p>
      <w:pPr>
        <w:pStyle w:val="Heading3"/>
      </w:pPr>
      <w:r>
        <w:t>Recovery Services Vault</w:t>
      </w:r>
    </w:p>
    <w:p>
      <w:pPr>
        <w:pStyle w:val="ListBullet"/>
      </w:pPr>
      <w:r>
        <w:rPr>
          <w:sz w:val="22"/>
        </w:rPr>
        <w:t>Storage management entity for backup data</w:t>
      </w:r>
    </w:p>
    <w:p>
      <w:pPr>
        <w:pStyle w:val="ListBullet"/>
      </w:pPr>
      <w:r>
        <w:rPr>
          <w:sz w:val="22"/>
        </w:rPr>
        <w:t>Handles backup and restore operations</w:t>
      </w:r>
    </w:p>
    <w:p>
      <w:pPr>
        <w:pStyle w:val="ListBullet"/>
      </w:pPr>
      <w:r>
        <w:rPr>
          <w:sz w:val="22"/>
        </w:rPr>
        <w:t>RBAC boundary for secure access</w:t>
      </w:r>
    </w:p>
    <w:p>
      <w:pPr>
        <w:pStyle w:val="ListBullet"/>
      </w:pPr>
      <w:r>
        <w:rPr>
          <w:sz w:val="22"/>
        </w:rPr>
        <w:t>Data transferred to Azure Backup storage in separate fault domain</w:t>
      </w:r>
    </w:p>
    <w:p>
      <w:pPr>
        <w:pStyle w:val="Heading3"/>
      </w:pPr>
      <w:r>
        <w:t>VM Backup Process</w:t>
      </w:r>
    </w:p>
    <w:p>
      <w:pPr>
        <w:pStyle w:val="ListBullet"/>
      </w:pPr>
      <w:r>
        <w:rPr>
          <w:sz w:val="22"/>
        </w:rPr>
        <w:t>1. Backup job starts per policy schedule</w:t>
      </w:r>
    </w:p>
    <w:p>
      <w:pPr>
        <w:pStyle w:val="ListBullet"/>
      </w:pPr>
      <w:r>
        <w:rPr>
          <w:sz w:val="22"/>
        </w:rPr>
        <w:t>2. Backup extension installed on VM (VMSnapshot for Windows, VMSnapshotLinux for Linux)</w:t>
      </w:r>
    </w:p>
    <w:p>
      <w:pPr>
        <w:pStyle w:val="ListBullet"/>
      </w:pPr>
      <w:r>
        <w:rPr>
          <w:sz w:val="22"/>
        </w:rPr>
        <w:t>3. Snapshot taken of all disks in parallel</w:t>
      </w:r>
    </w:p>
    <w:p>
      <w:pPr>
        <w:pStyle w:val="ListBullet"/>
      </w:pPr>
      <w:r>
        <w:rPr>
          <w:sz w:val="22"/>
        </w:rPr>
        <w:t>4. Data transferred to vault (only delta/changed blocks after first backup)</w:t>
      </w:r>
    </w:p>
    <w:p>
      <w:pPr>
        <w:pStyle w:val="ListBullet"/>
      </w:pPr>
      <w:r>
        <w:rPr>
          <w:sz w:val="22"/>
        </w:rPr>
        <w:t>5. Snapshot data may take hours to transfer at peak times</w:t>
      </w:r>
    </w:p>
    <w:p>
      <w:pPr>
        <w:pStyle w:val="ListBullet"/>
      </w:pPr>
      <w:r>
        <w:rPr>
          <w:sz w:val="22"/>
        </w:rPr>
        <w:t>6. Total backup time &lt; 24 hours for daily policies</w:t>
      </w:r>
    </w:p>
    <w:p>
      <w:pPr>
        <w:pStyle w:val="Heading3"/>
      </w:pPr>
      <w:r>
        <w:t>Snapshot Consistency Levels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 consistent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Captures VM + memory + pending I/O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VSS (Windows) or custom scripts (Linux)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system consistent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Captures disk state without 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VSS fails or scripts fail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Crash consistent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Captures disk only (no I/O or memory)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VM is shut down during backup</w:t>
            </w:r>
          </w:p>
        </w:tc>
      </w:tr>
    </w:tbl>
    <w:p/>
    <w:p>
      <w:pPr>
        <w:pStyle w:val="Heading3"/>
      </w:pPr>
      <w:r>
        <w:t>Backup Policy</w:t>
      </w:r>
    </w:p>
    <w:p>
      <w:pPr>
        <w:pStyle w:val="ListBullet"/>
      </w:pPr>
      <w:r>
        <w:rPr>
          <w:sz w:val="22"/>
        </w:rPr>
        <w:t>Frequency: Daily or weekly (Enhanced policy supports hourly)</w:t>
      </w:r>
    </w:p>
    <w:p>
      <w:pPr>
        <w:pStyle w:val="ListBullet"/>
      </w:pPr>
      <w:r>
        <w:rPr>
          <w:sz w:val="22"/>
        </w:rPr>
        <w:t>Retention: Days, weeks, months, or years</w:t>
      </w:r>
    </w:p>
    <w:p>
      <w:pPr>
        <w:pStyle w:val="ListBullet"/>
      </w:pPr>
      <w:r>
        <w:rPr>
          <w:sz w:val="22"/>
        </w:rPr>
        <w:t>Two access tiers: Snapshot tier (instant, max 5 days) and Vault tier (longer retention)</w:t>
      </w:r>
    </w:p>
    <w:p>
      <w:pPr>
        <w:pStyle w:val="ListBullet"/>
      </w:pPr>
      <w:r>
        <w:rPr>
          <w:sz w:val="22"/>
        </w:rPr>
        <w:t>Selective disk backup: Back up only specific disks (Enhanced policy)</w:t>
      </w:r>
    </w:p>
    <w:p>
      <w:pPr>
        <w:pStyle w:val="Heading3"/>
      </w:pPr>
      <w:r>
        <w:t>Restore Options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Restore Type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Create a new VM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Quick VM creation from restore point. Must be same region as source.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Restore disk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Restore disk, then create/customize VM. Provides ARM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Replace existing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Replace disk on existing VM. VM must still exist. Takes snapshot before replacing.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 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Restore to secondary (paired) region. Create VM or Restore Disk only.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 Subscription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Restore to different subscription in same tenant. Managed VMs only.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 Zonal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Restore to different availability zone. Managed VMs only. Requires ZRS vault.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Selective Disk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Restore specific disks from recovery point.</w:t>
            </w:r>
          </w:p>
        </w:tc>
      </w:tr>
    </w:tbl>
    <w:p/>
    <w:p>
      <w:pPr>
        <w:pStyle w:val="Heading3"/>
      </w:pPr>
      <w:r>
        <w:t>File Recovery</w:t>
      </w:r>
    </w:p>
    <w:p>
      <w:pPr>
        <w:pStyle w:val="ListBullet"/>
      </w:pPr>
      <w:r>
        <w:rPr>
          <w:sz w:val="22"/>
        </w:rPr>
        <w:t>Mount snapshot on target machine using iSCSI initiator</w:t>
      </w:r>
    </w:p>
    <w:p>
      <w:pPr>
        <w:pStyle w:val="ListBullet"/>
      </w:pPr>
      <w:r>
        <w:rPr>
          <w:sz w:val="22"/>
        </w:rPr>
        <w:t>Recover individual files without restoring entire VM</w:t>
      </w:r>
    </w:p>
    <w:p>
      <w:pPr>
        <w:pStyle w:val="Heading3"/>
      </w:pPr>
      <w:r>
        <w:t>Encrypted VM Restore Limitations</w:t>
      </w:r>
    </w:p>
    <w:p>
      <w:pPr>
        <w:pStyle w:val="ListBullet"/>
      </w:pPr>
      <w:r>
        <w:rPr>
          <w:sz w:val="22"/>
        </w:rPr>
        <w:t>Only standalone key encryption supported (not keys part of certificate)</w:t>
      </w:r>
    </w:p>
    <w:p>
      <w:pPr>
        <w:pStyle w:val="ListBullet"/>
      </w:pPr>
      <w:r>
        <w:rPr>
          <w:sz w:val="22"/>
        </w:rPr>
        <w:t>File/folder level restore not supported (must restore entire VM)</w:t>
      </w:r>
    </w:p>
    <w:p>
      <w:pPr>
        <w:pStyle w:val="ListBullet"/>
      </w:pPr>
      <w:r>
        <w:rPr>
          <w:sz w:val="22"/>
        </w:rPr>
        <w:t>Replace existing VM option not available for encrypted VMs</w:t>
      </w:r>
    </w:p>
    <w:p>
      <w:pPr>
        <w:pStyle w:val="Heading2"/>
      </w:pPr>
      <w:r>
        <w:t>Module 27: Monitor Azure VMs with Azure Monitor</w:t>
      </w:r>
    </w:p>
    <w:p>
      <w:pPr>
        <w:pStyle w:val="Heading3"/>
      </w:pPr>
      <w:r>
        <w:t>Azure Monitor Overview</w:t>
      </w:r>
    </w:p>
    <w:p>
      <w:pPr>
        <w:pStyle w:val="ListBullet"/>
      </w:pPr>
      <w:r>
        <w:rPr>
          <w:sz w:val="22"/>
        </w:rPr>
        <w:t>Comprehensive monitoring solution for Azure and non-Azure resources</w:t>
      </w:r>
    </w:p>
    <w:p>
      <w:pPr>
        <w:pStyle w:val="ListBullet"/>
      </w:pPr>
      <w:r>
        <w:rPr>
          <w:sz w:val="22"/>
        </w:rPr>
        <w:t>Two main features: Azure Monitor Metrics and Azure Monitor Logs</w:t>
      </w:r>
    </w:p>
    <w:p>
      <w:pPr>
        <w:pStyle w:val="ListBullet"/>
      </w:pPr>
      <w:r>
        <w:rPr>
          <w:sz w:val="22"/>
        </w:rPr>
        <w:t>Metrics: Numerical values at predetermined intervals, retained 93 days</w:t>
      </w:r>
    </w:p>
    <w:p>
      <w:pPr>
        <w:pStyle w:val="ListBullet"/>
      </w:pPr>
      <w:r>
        <w:rPr>
          <w:sz w:val="22"/>
        </w:rPr>
        <w:t>Logs: Recorded system events with timestamps, stored in Log Analytics workspace</w:t>
      </w:r>
    </w:p>
    <w:p>
      <w:pPr>
        <w:pStyle w:val="Heading3"/>
      </w:pPr>
      <w:r>
        <w:t>VM Monitoring Layers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What to Monitor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Host VM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CPU, disk, network, availability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Automatic - built-in metrics and Activity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Guest 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OS performance, 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Monitor Agent + DCR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Workloads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VM insights + custom DCRs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behavior and usage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Insights</w:t>
            </w:r>
          </w:p>
        </w:tc>
      </w:tr>
    </w:tbl>
    <w:p/>
    <w:p>
      <w:pPr>
        <w:pStyle w:val="Heading3"/>
      </w:pPr>
      <w:r>
        <w:t>VM Host Monitoring (Automatic)</w:t>
      </w:r>
    </w:p>
    <w:p>
      <w:pPr>
        <w:pStyle w:val="ListBullet"/>
      </w:pPr>
      <w:r>
        <w:rPr>
          <w:sz w:val="22"/>
        </w:rPr>
        <w:t>Built-in metrics: VM availability, CPU usage, OS disk usage, Network operations, Disk operations/sec</w:t>
      </w:r>
    </w:p>
    <w:p>
      <w:pPr>
        <w:pStyle w:val="ListBullet"/>
      </w:pPr>
      <w:r>
        <w:rPr>
          <w:sz w:val="22"/>
        </w:rPr>
        <w:t>Recommended alert rules: Predefined rules for CPU, memory, disk, network, VM availability</w:t>
      </w:r>
    </w:p>
    <w:p>
      <w:pPr>
        <w:pStyle w:val="ListBullet"/>
      </w:pPr>
      <w:r>
        <w:rPr>
          <w:sz w:val="22"/>
        </w:rPr>
        <w:t>Activity logs: VM startup, modifications, RBAC changes (automatically recorded)</w:t>
      </w:r>
    </w:p>
    <w:p>
      <w:pPr>
        <w:pStyle w:val="ListBullet"/>
      </w:pPr>
      <w:r>
        <w:rPr>
          <w:sz w:val="22"/>
        </w:rPr>
        <w:t>Boot diagnostics: Screenshots and serial log from VM boot sequence</w:t>
      </w:r>
    </w:p>
    <w:p>
      <w:pPr>
        <w:pStyle w:val="Heading3"/>
      </w:pPr>
      <w:r>
        <w:t>Metrics Explorer</w:t>
      </w:r>
    </w:p>
    <w:p>
      <w:pPr>
        <w:pStyle w:val="ListBullet"/>
      </w:pPr>
      <w:r>
        <w:rPr>
          <w:sz w:val="22"/>
        </w:rPr>
        <w:t>UI for exploring and analyzing VM metrics</w:t>
      </w:r>
    </w:p>
    <w:p>
      <w:pPr>
        <w:pStyle w:val="ListBullet"/>
      </w:pPr>
      <w:r>
        <w:rPr>
          <w:sz w:val="22"/>
        </w:rPr>
        <w:t>Plot multiple metrics on one graph</w:t>
      </w:r>
    </w:p>
    <w:p>
      <w:pPr>
        <w:pStyle w:val="ListBullet"/>
      </w:pPr>
      <w:r>
        <w:rPr>
          <w:sz w:val="22"/>
        </w:rPr>
        <w:t>Aggregation functions: Count, Average, Maximum, Minimum, Sum</w:t>
      </w:r>
    </w:p>
    <w:p>
      <w:pPr>
        <w:pStyle w:val="ListBullet"/>
      </w:pPr>
      <w:r>
        <w:rPr>
          <w:sz w:val="22"/>
        </w:rPr>
        <w:t>Flexible time ranges: 30 minutes to 30 days, custom ranges</w:t>
      </w:r>
    </w:p>
    <w:p>
      <w:pPr>
        <w:pStyle w:val="ListBullet"/>
      </w:pPr>
      <w:r>
        <w:rPr>
          <w:sz w:val="22"/>
        </w:rPr>
        <w:t>Split by dimension to show per-VM data</w:t>
      </w:r>
    </w:p>
    <w:p>
      <w:pPr>
        <w:pStyle w:val="ListBullet"/>
      </w:pPr>
      <w:r>
        <w:rPr>
          <w:sz w:val="22"/>
        </w:rPr>
        <w:t>Pin charts to dashboards or send to workbooks</w:t>
      </w:r>
    </w:p>
    <w:p>
      <w:pPr>
        <w:pStyle w:val="Heading3"/>
      </w:pPr>
      <w:r>
        <w:t>VM Insights</w:t>
      </w:r>
    </w:p>
    <w:p>
      <w:pPr>
        <w:pStyle w:val="ListBullet"/>
      </w:pPr>
      <w:r>
        <w:rPr>
          <w:sz w:val="22"/>
        </w:rPr>
        <w:t>Simplified VM client monitoring onboarding</w:t>
      </w:r>
    </w:p>
    <w:p>
      <w:pPr>
        <w:pStyle w:val="ListBullet"/>
      </w:pPr>
      <w:r>
        <w:rPr>
          <w:sz w:val="22"/>
        </w:rPr>
        <w:t>Automatically installs Azure Monitor Agent</w:t>
      </w:r>
    </w:p>
    <w:p>
      <w:pPr>
        <w:pStyle w:val="ListBullet"/>
      </w:pPr>
      <w:r>
        <w:rPr>
          <w:sz w:val="22"/>
        </w:rPr>
        <w:t>Creates preconfigured DCR for common performance counters</w:t>
      </w:r>
    </w:p>
    <w:p>
      <w:pPr>
        <w:pStyle w:val="ListBullet"/>
      </w:pPr>
      <w:r>
        <w:rPr>
          <w:sz w:val="22"/>
        </w:rPr>
        <w:t>Predefined performance charts and workbooks</w:t>
      </w:r>
    </w:p>
    <w:p>
      <w:pPr>
        <w:pStyle w:val="ListBullet"/>
      </w:pPr>
      <w:r>
        <w:rPr>
          <w:sz w:val="22"/>
        </w:rPr>
        <w:t>Optional: Process and dependency mapping (Map feature)</w:t>
      </w:r>
    </w:p>
    <w:p>
      <w:pPr>
        <w:pStyle w:val="ListBullet"/>
      </w:pPr>
      <w:r>
        <w:rPr>
          <w:sz w:val="22"/>
        </w:rPr>
        <w:t>Data sent to Log Analytics workspace (view via Insights, not Metrics Explorer)</w:t>
      </w:r>
    </w:p>
    <w:p>
      <w:pPr>
        <w:pStyle w:val="Heading3"/>
      </w:pPr>
      <w:r>
        <w:t>Data Collection Rules (DCRs)</w:t>
      </w:r>
    </w:p>
    <w:p>
      <w:pPr>
        <w:pStyle w:val="ListBullet"/>
      </w:pPr>
      <w:r>
        <w:rPr>
          <w:sz w:val="22"/>
        </w:rPr>
        <w:t>Define what data to collect and where to send it</w:t>
      </w:r>
    </w:p>
    <w:p>
      <w:pPr>
        <w:pStyle w:val="ListBullet"/>
      </w:pPr>
      <w:r>
        <w:rPr>
          <w:sz w:val="22"/>
        </w:rPr>
        <w:t>VM insights creates one automatically for performance counters</w:t>
      </w:r>
    </w:p>
    <w:p>
      <w:pPr>
        <w:pStyle w:val="ListBullet"/>
      </w:pPr>
      <w:r>
        <w:rPr>
          <w:sz w:val="22"/>
        </w:rPr>
        <w:t>Create custom DCRs for event logs and additional performance counters</w:t>
      </w:r>
    </w:p>
    <w:p>
      <w:pPr>
        <w:pStyle w:val="ListBullet"/>
      </w:pPr>
      <w:r>
        <w:rPr>
          <w:sz w:val="22"/>
        </w:rPr>
        <w:t>Associate a DCR with one or multiple VMs</w:t>
      </w:r>
    </w:p>
    <w:p>
      <w:pPr>
        <w:pStyle w:val="ListBullet"/>
      </w:pPr>
      <w:r>
        <w:rPr>
          <w:sz w:val="22"/>
        </w:rPr>
        <w:t>Data collection endpoint required for log data</w:t>
      </w:r>
    </w:p>
    <w:p>
      <w:pPr>
        <w:pStyle w:val="ListBullet"/>
      </w:pPr>
      <w:r>
        <w:rPr>
          <w:sz w:val="22"/>
        </w:rPr>
        <w:t>Supports: Linux Syslog, Windows Event Logs, custom performance counters</w:t>
      </w:r>
    </w:p>
    <w:p>
      <w:pPr>
        <w:pStyle w:val="Heading3"/>
      </w:pPr>
      <w:r>
        <w:t>Log Analytics &amp; KQL</w:t>
      </w:r>
    </w:p>
    <w:p>
      <w:pPr>
        <w:pStyle w:val="ListBullet"/>
      </w:pPr>
      <w:r>
        <w:rPr>
          <w:sz w:val="22"/>
        </w:rPr>
        <w:t>Log data stored in Log Analytics workspace</w:t>
      </w:r>
    </w:p>
    <w:p>
      <w:pPr>
        <w:pStyle w:val="ListBullet"/>
      </w:pPr>
      <w:r>
        <w:rPr>
          <w:sz w:val="22"/>
        </w:rPr>
        <w:t>Query using Kusto Query Language (KQL)</w:t>
      </w:r>
    </w:p>
    <w:p>
      <w:pPr>
        <w:pStyle w:val="ListBullet"/>
      </w:pPr>
      <w:r>
        <w:rPr>
          <w:sz w:val="22"/>
        </w:rPr>
        <w:t>Access from: VM &gt; Logs, or Azure Monitor &gt; Logs</w:t>
      </w:r>
    </w:p>
    <w:p>
      <w:pPr>
        <w:pStyle w:val="ListBullet"/>
      </w:pPr>
      <w:r>
        <w:rPr>
          <w:sz w:val="22"/>
        </w:rPr>
        <w:t>Example query: Syslog | where SeverityLevel == "warning"</w:t>
      </w:r>
    </w:p>
    <w:p>
      <w:pPr>
        <w:pStyle w:val="ListBullet"/>
      </w:pPr>
      <w:r>
        <w:rPr>
          <w:sz w:val="22"/>
        </w:rPr>
        <w:t>Scope queries to specific VM or workspace</w:t>
      </w:r>
    </w:p>
    <w:p>
      <w:r>
        <w:br w:type="page"/>
      </w:r>
    </w:p>
    <w:p>
      <w:pPr>
        <w:pStyle w:val="Heading1"/>
      </w:pPr>
      <w:r>
        <w:t>Quick Reference: Key Comparisons</w:t>
      </w:r>
    </w:p>
    <w:p>
      <w:pPr>
        <w:pStyle w:val="Heading3"/>
      </w:pPr>
      <w:r>
        <w:t>RBAC vs Azure Policy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RBAC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Policy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actions/permissions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 properties/compliance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users can 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resources LOOK LIKE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Deny all (allow model)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all (deny/audit model)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 user to create VMs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VMs must use managed disks</w:t>
            </w:r>
          </w:p>
        </w:tc>
      </w:tr>
    </w:tbl>
    <w:p/>
    <w:p>
      <w:pPr>
        <w:pStyle w:val="Heading3"/>
      </w:pPr>
      <w:r>
        <w:t>Service Endpoints vs Private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Service Endpoints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Private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IP (Azure backbone)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Private IP from your VNet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Traffic 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backbone network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Private 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 from on-premises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natively (needs workaround)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Yes, via VPN/ExpressRoute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Charged per hour + per GB processed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Best (full network isolation)</w:t>
            </w:r>
          </w:p>
        </w:tc>
      </w:tr>
    </w:tbl>
    <w:p/>
    <w:p>
      <w:pPr>
        <w:pStyle w:val="Heading3"/>
      </w:pPr>
      <w:r>
        <w:t>Backup Vault vs Recovery Services Vault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Recovery Services Vault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Backup Vault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VMs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SQL/SAP HANA on VM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On-premises (MARS/MABS)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Disks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Blobs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Load Balancer vs Application Gateway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Azure Load Balancer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Application Gateway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OSI Layer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Layer 4 (Transport)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Layer 7 (Application)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TCP/UDP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HTTP/HTTPS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 + Port hash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path, host header, cookies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(OWASP CRS)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SSL Termination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Regional</w:t>
            </w:r>
          </w:p>
        </w:tc>
      </w:tr>
    </w:tbl>
    <w:p/>
    <w:p>
      <w:r>
        <w:br w:type="page"/>
      </w:r>
    </w:p>
    <w:p>
      <w:pPr>
        <w:pStyle w:val="Heading1"/>
      </w:pPr>
      <w:r>
        <w:t>ALL MODULE ASSESSMENTS &amp; KNOWLEDGE CHECKS</w:t>
      </w:r>
    </w:p>
    <w:p>
      <w:r>
        <w:rPr>
          <w:i/>
          <w:sz w:val="22"/>
        </w:rPr>
        <w:t>This section contains every assessment and knowledge check answer from all modules covered in both AZ-305 and AZ-104 learning paths.</w:t>
      </w:r>
    </w:p>
    <w:p/>
    <w:p>
      <w:pPr>
        <w:pStyle w:val="Heading2"/>
      </w:pPr>
      <w:r>
        <w:t>AZ-305: Design Governance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Azure AD feature supports requesting access to groups or application access packages?</w:t>
      </w:r>
    </w:p>
    <w:p>
      <w:r>
        <w:rPr>
          <w:color w:val="007A33"/>
          <w:sz w:val="20"/>
        </w:rPr>
        <w:t>A: Entitlement management</w:t>
      </w:r>
    </w:p>
    <w:p>
      <w:r>
        <w:rPr>
          <w:b/>
          <w:sz w:val="20"/>
        </w:rPr>
        <w:t>Q: Which Azure RBAC role allows managing user access but not resources?</w:t>
      </w:r>
    </w:p>
    <w:p>
      <w:r>
        <w:rPr>
          <w:color w:val="007A33"/>
          <w:sz w:val="20"/>
        </w:rPr>
        <w:t>A: User Access Administrator</w:t>
      </w:r>
    </w:p>
    <w:p>
      <w:r>
        <w:rPr>
          <w:b/>
          <w:sz w:val="20"/>
        </w:rPr>
        <w:t>Q: What is the maximum number of levels of depth for management groups (not including root or subscription)?</w:t>
      </w:r>
    </w:p>
    <w:p>
      <w:r>
        <w:rPr>
          <w:color w:val="007A33"/>
          <w:sz w:val="20"/>
        </w:rPr>
        <w:t>A: 6 levels of depth</w:t>
      </w:r>
    </w:p>
    <w:p>
      <w:r>
        <w:rPr>
          <w:b/>
          <w:sz w:val="20"/>
        </w:rPr>
        <w:t>Q: Are VNets shared across subscriptions?</w:t>
      </w:r>
    </w:p>
    <w:p>
      <w:r>
        <w:rPr>
          <w:color w:val="007A33"/>
          <w:sz w:val="20"/>
        </w:rPr>
        <w:t>A: No - Virtual networks cannot be shared across subscriptions</w:t>
      </w:r>
    </w:p>
    <w:p>
      <w:r>
        <w:rPr>
          <w:b/>
          <w:sz w:val="20"/>
        </w:rPr>
        <w:t>Q: Can resource groups be nested?</w:t>
      </w:r>
    </w:p>
    <w:p>
      <w:r>
        <w:rPr>
          <w:color w:val="007A33"/>
          <w:sz w:val="20"/>
        </w:rPr>
        <w:t>A: No - Resource groups cannot be nested inside other resource groups</w:t>
      </w:r>
    </w:p>
    <w:p>
      <w:r>
        <w:rPr>
          <w:b/>
          <w:sz w:val="20"/>
        </w:rPr>
        <w:t>Q: Are resource tags inherited from resource group to resources?</w:t>
      </w:r>
    </w:p>
    <w:p>
      <w:r>
        <w:rPr>
          <w:color w:val="007A33"/>
          <w:sz w:val="20"/>
        </w:rPr>
        <w:t>A: No - Tags are NOT inherited. Use Azure Policy to enforce tag inheritance.</w:t>
      </w:r>
    </w:p>
    <w:p>
      <w:r>
        <w:rPr>
          <w:b/>
          <w:sz w:val="20"/>
        </w:rPr>
        <w:t>Q: What is the recommended management group hierarchy depth?</w:t>
      </w:r>
    </w:p>
    <w:p>
      <w:r>
        <w:rPr>
          <w:color w:val="007A33"/>
          <w:sz w:val="20"/>
        </w:rPr>
        <w:t>A: Flat hierarchy of 3-4 levels</w:t>
      </w:r>
    </w:p>
    <w:p>
      <w:pPr>
        <w:pStyle w:val="Heading2"/>
      </w:pPr>
      <w:r>
        <w:t>AZ-305: Design Authentication &amp; Authorization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provides single set of credentials across cloud and on-premises?</w:t>
      </w:r>
    </w:p>
    <w:p>
      <w:r>
        <w:rPr>
          <w:color w:val="007A33"/>
          <w:sz w:val="20"/>
        </w:rPr>
        <w:t>A: Hybrid identity with Microsoft Entra Connect</w:t>
      </w:r>
    </w:p>
    <w:p>
      <w:r>
        <w:rPr>
          <w:b/>
          <w:sz w:val="20"/>
        </w:rPr>
        <w:t>Q: What are the 4 pillars of IAM?</w:t>
      </w:r>
    </w:p>
    <w:p>
      <w:r>
        <w:rPr>
          <w:color w:val="007A33"/>
          <w:sz w:val="20"/>
        </w:rPr>
        <w:t>A: Unified identity management, Seamless user experience, Secure adaptive access, Simplified identity governance</w:t>
      </w:r>
    </w:p>
    <w:p>
      <w:r>
        <w:rPr>
          <w:b/>
          <w:sz w:val="20"/>
        </w:rPr>
        <w:t>Q: What license is required for Conditional Access?</w:t>
      </w:r>
    </w:p>
    <w:p>
      <w:r>
        <w:rPr>
          <w:color w:val="007A33"/>
          <w:sz w:val="20"/>
        </w:rPr>
        <w:t>A: Microsoft Entra ID P1 or P2</w:t>
      </w:r>
    </w:p>
    <w:p>
      <w:r>
        <w:rPr>
          <w:b/>
          <w:sz w:val="20"/>
        </w:rPr>
        <w:t>Q: What is the difference between system-assigned and user-assigned managed identities?</w:t>
      </w:r>
    </w:p>
    <w:p>
      <w:r>
        <w:rPr>
          <w:color w:val="007A33"/>
          <w:sz w:val="20"/>
        </w:rPr>
        <w:t>A: System-assigned: tied to resource lifecycle, cannot be shared. User-assigned: standalone, can be shared across resources.</w:t>
      </w:r>
    </w:p>
    <w:p>
      <w:r>
        <w:rPr>
          <w:b/>
          <w:sz w:val="20"/>
        </w:rPr>
        <w:t>Q: What are the 3 types of service principals?</w:t>
      </w:r>
    </w:p>
    <w:p>
      <w:r>
        <w:rPr>
          <w:color w:val="007A33"/>
          <w:sz w:val="20"/>
        </w:rPr>
        <w:t>A: Application (most common), Managed Identity, Legacy</w:t>
      </w:r>
    </w:p>
    <w:p>
      <w:r>
        <w:rPr>
          <w:b/>
          <w:sz w:val="20"/>
        </w:rPr>
        <w:t>Q: What are the two Key Vault tiers?</w:t>
      </w:r>
    </w:p>
    <w:p>
      <w:r>
        <w:rPr>
          <w:color w:val="007A33"/>
          <w:sz w:val="20"/>
        </w:rPr>
        <w:t>A: Standard (software encryption) and Premium (HSM-backed keys)</w:t>
      </w:r>
    </w:p>
    <w:p>
      <w:r>
        <w:rPr>
          <w:b/>
          <w:sz w:val="20"/>
        </w:rPr>
        <w:t>Q: What is the relationship between app objects and service principals?</w:t>
      </w:r>
    </w:p>
    <w:p>
      <w:r>
        <w:rPr>
          <w:color w:val="007A33"/>
          <w:sz w:val="20"/>
        </w:rPr>
        <w:t>A: App object is 1:many with service principals - one app object, service principal in each tenant where app is used</w:t>
      </w:r>
    </w:p>
    <w:p>
      <w:r>
        <w:rPr>
          <w:b/>
          <w:sz w:val="20"/>
        </w:rPr>
        <w:t>Q: What are the 3 reviewer types for Access Reviews?</w:t>
      </w:r>
    </w:p>
    <w:p>
      <w:r>
        <w:rPr>
          <w:color w:val="007A33"/>
          <w:sz w:val="20"/>
        </w:rPr>
        <w:t>A: Resource owners, Delegates (managers), End users (self-review)</w:t>
      </w:r>
    </w:p>
    <w:p>
      <w:r>
        <w:rPr>
          <w:b/>
          <w:sz w:val="20"/>
        </w:rPr>
        <w:t>Q: What are user risk vs sign-in risk examples?</w:t>
      </w:r>
    </w:p>
    <w:p>
      <w:r>
        <w:rPr>
          <w:color w:val="007A33"/>
          <w:sz w:val="20"/>
        </w:rPr>
        <w:t>A: User risk: Leaked credentials, Threat intelligence. Sign-in risk: Anonymous IP, Atypical travel, Password spray, Malicious IP, Anomalous token, Verified threat actor IP.</w:t>
      </w:r>
    </w:p>
    <w:p>
      <w:r>
        <w:rPr>
          <w:b/>
          <w:sz w:val="20"/>
        </w:rPr>
        <w:t>Q: Is Azure AD B2C available for new customers?</w:t>
      </w:r>
    </w:p>
    <w:p>
      <w:r>
        <w:rPr>
          <w:color w:val="007A33"/>
          <w:sz w:val="20"/>
        </w:rPr>
        <w:t>A: No - Azure AD B2C no longer available for new customers since May 2025. Use Microsoft Entra External ID instead. Existing B2C supported until May 2030.</w:t>
      </w:r>
    </w:p>
    <w:p>
      <w:pPr>
        <w:pStyle w:val="Heading2"/>
      </w:pPr>
      <w:r>
        <w:t>AZ-104: Microsoft Entra ID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type of service is Microsoft Entra ID?</w:t>
      </w:r>
    </w:p>
    <w:p>
      <w:r>
        <w:rPr>
          <w:color w:val="007A33"/>
          <w:sz w:val="20"/>
        </w:rPr>
        <w:t>A: PaaS (Platform as a Service) - Identity as a Service</w:t>
      </w:r>
    </w:p>
    <w:p>
      <w:r>
        <w:rPr>
          <w:b/>
          <w:sz w:val="20"/>
        </w:rPr>
        <w:t>Q: What query protocol does Entra ID use instead of LDAP?</w:t>
      </w:r>
    </w:p>
    <w:p>
      <w:r>
        <w:rPr>
          <w:color w:val="007A33"/>
          <w:sz w:val="20"/>
        </w:rPr>
        <w:t>A: REST API over HTTP/HTTPS</w:t>
      </w:r>
    </w:p>
    <w:p>
      <w:r>
        <w:rPr>
          <w:b/>
          <w:sz w:val="20"/>
        </w:rPr>
        <w:t>Q: What authentication protocols does Entra ID use?</w:t>
      </w:r>
    </w:p>
    <w:p>
      <w:r>
        <w:rPr>
          <w:color w:val="007A33"/>
          <w:sz w:val="20"/>
        </w:rPr>
        <w:t>A: SAML, OpenID Connect, OAuth (NOT Kerberos/NTLM like traditional AD)</w:t>
      </w:r>
    </w:p>
    <w:p>
      <w:r>
        <w:rPr>
          <w:b/>
          <w:sz w:val="20"/>
        </w:rPr>
        <w:t>Q: What does Entra ID P2 add over P1?</w:t>
      </w:r>
    </w:p>
    <w:p>
      <w:r>
        <w:rPr>
          <w:color w:val="007A33"/>
          <w:sz w:val="20"/>
        </w:rPr>
        <w:t>A: Identity Protection (risk-based policies), Privileged Identity Management (PIM), Access Reviews, Entitlement Management</w:t>
      </w:r>
    </w:p>
    <w:p>
      <w:r>
        <w:rPr>
          <w:b/>
          <w:sz w:val="20"/>
        </w:rPr>
        <w:t>Q: What is Microsoft Entra Domain Services?</w:t>
      </w:r>
    </w:p>
    <w:p>
      <w:r>
        <w:rPr>
          <w:color w:val="007A33"/>
          <w:sz w:val="20"/>
        </w:rPr>
        <w:t>A: Managed domain services (domain join, Group Policy, LDAP, Kerberos/NTLM) without deploying domain controllers</w:t>
      </w:r>
    </w:p>
    <w:p>
      <w:pPr>
        <w:pStyle w:val="Heading2"/>
      </w:pPr>
      <w:r>
        <w:t>AZ-104: Create &amp; Manage Identities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are the three user account types?</w:t>
      </w:r>
    </w:p>
    <w:p>
      <w:r>
        <w:rPr>
          <w:color w:val="007A33"/>
          <w:sz w:val="20"/>
        </w:rPr>
        <w:t>A: Cloud Identity (Entra ID only), Directory-synced Identity (from on-prem AD), Guest User (B2B)</w:t>
      </w:r>
    </w:p>
    <w:p>
      <w:r>
        <w:rPr>
          <w:b/>
          <w:sz w:val="20"/>
        </w:rPr>
        <w:t>Q: What is the difference between Security and Microsoft 365 groups?</w:t>
      </w:r>
    </w:p>
    <w:p>
      <w:r>
        <w:rPr>
          <w:color w:val="007A33"/>
          <w:sz w:val="20"/>
        </w:rPr>
        <w:t>A: Security: manage access, can contain users/devices/service principals/groups. M365: collaboration, shared mailbox/calendar/files, members can only be users.</w:t>
      </w:r>
    </w:p>
    <w:p>
      <w:r>
        <w:rPr>
          <w:b/>
          <w:sz w:val="20"/>
        </w:rPr>
        <w:t>Q: What license is required for Dynamic groups?</w:t>
      </w:r>
    </w:p>
    <w:p>
      <w:r>
        <w:rPr>
          <w:color w:val="007A33"/>
          <w:sz w:val="20"/>
        </w:rPr>
        <w:t>A: Microsoft Entra ID P1</w:t>
      </w:r>
    </w:p>
    <w:p>
      <w:r>
        <w:rPr>
          <w:b/>
          <w:sz w:val="20"/>
        </w:rPr>
        <w:t>Q: What are the three device identity options?</w:t>
      </w:r>
    </w:p>
    <w:p>
      <w:r>
        <w:rPr>
          <w:color w:val="007A33"/>
          <w:sz w:val="20"/>
        </w:rPr>
        <w:t>A: Entra Registered (BYOD, personal), Entra Joined (organization-owned, cloud), Hybrid Entra Joined (both on-prem AD and Entra ID)</w:t>
      </w:r>
    </w:p>
    <w:p>
      <w:pPr>
        <w:pStyle w:val="Heading2"/>
      </w:pPr>
      <w:r>
        <w:t>AZ-104: Azure Policy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are the 6 Azure Policy resources?</w:t>
      </w:r>
    </w:p>
    <w:p>
      <w:r>
        <w:rPr>
          <w:color w:val="007A33"/>
          <w:sz w:val="20"/>
        </w:rPr>
        <w:t>A: Policy Definition, Policy Initiative, Policy Assignment, Policy Exemption, Policy Attestation, Policy Remediation</w:t>
      </w:r>
    </w:p>
    <w:p>
      <w:r>
        <w:rPr>
          <w:b/>
          <w:sz w:val="20"/>
        </w:rPr>
        <w:t>Q: How often does Azure Policy evaluate resources automatically?</w:t>
      </w:r>
    </w:p>
    <w:p>
      <w:r>
        <w:rPr>
          <w:color w:val="007A33"/>
          <w:sz w:val="20"/>
        </w:rPr>
        <w:t>A: Every 24 hours</w:t>
      </w:r>
    </w:p>
    <w:p>
      <w:r>
        <w:rPr>
          <w:b/>
          <w:sz w:val="20"/>
        </w:rPr>
        <w:t>Q: What is the difference between Deny and Audit effects?</w:t>
      </w:r>
    </w:p>
    <w:p>
      <w:r>
        <w:rPr>
          <w:color w:val="007A33"/>
          <w:sz w:val="20"/>
        </w:rPr>
        <w:t>A: Deny: Prevents resource creation/update BEFORE deployment. Audit: Creates warning in Activity Log AFTER deployment.</w:t>
      </w:r>
    </w:p>
    <w:p>
      <w:r>
        <w:rPr>
          <w:b/>
          <w:sz w:val="20"/>
        </w:rPr>
        <w:t>Q: What is enforcementMode?</w:t>
      </w:r>
    </w:p>
    <w:p>
      <w:r>
        <w:rPr>
          <w:color w:val="007A33"/>
          <w:sz w:val="20"/>
        </w:rPr>
        <w:t>A: Default (enforce) or DoNotEnforce (audit only without blocking). Used for safe deployment testing.</w:t>
      </w:r>
    </w:p>
    <w:p>
      <w:r>
        <w:rPr>
          <w:b/>
          <w:sz w:val="20"/>
        </w:rPr>
        <w:t>Q: What is a Policy Initiative?</w:t>
      </w:r>
    </w:p>
    <w:p>
      <w:r>
        <w:rPr>
          <w:color w:val="007A33"/>
          <w:sz w:val="20"/>
        </w:rPr>
        <w:t>A: A collection of policy definitions grouped together for a common goal (e.g., "Security Center" initiative)</w:t>
      </w:r>
    </w:p>
    <w:p>
      <w:pPr>
        <w:pStyle w:val="Heading2"/>
      </w:pPr>
      <w:r>
        <w:t>AZ-104: Azure RBAC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are the 3 components of a role assignment?</w:t>
      </w:r>
    </w:p>
    <w:p>
      <w:r>
        <w:rPr>
          <w:color w:val="007A33"/>
          <w:sz w:val="20"/>
        </w:rPr>
        <w:t>A: Security Principal (who) + Role Definition (what) + Scope (where)</w:t>
      </w:r>
    </w:p>
    <w:p>
      <w:r>
        <w:rPr>
          <w:b/>
          <w:sz w:val="20"/>
        </w:rPr>
        <w:t>Q: What is the RBAC access model?</w:t>
      </w:r>
    </w:p>
    <w:p>
      <w:r>
        <w:rPr>
          <w:color w:val="007A33"/>
          <w:sz w:val="20"/>
        </w:rPr>
        <w:t>A: Allow model - permissions are additive. Effective permissions = sum of all role assignments.</w:t>
      </w:r>
    </w:p>
    <w:p>
      <w:r>
        <w:rPr>
          <w:b/>
          <w:sz w:val="20"/>
        </w:rPr>
        <w:t>Q: What are the 4 key built-in roles?</w:t>
      </w:r>
    </w:p>
    <w:p>
      <w:r>
        <w:rPr>
          <w:color w:val="007A33"/>
          <w:sz w:val="20"/>
        </w:rPr>
        <w:t>A: Owner (full + manage access), Contributor (full but no access management), Reader (view only), User Access Administrator (manage access only)</w:t>
      </w:r>
    </w:p>
    <w:p>
      <w:r>
        <w:rPr>
          <w:b/>
          <w:sz w:val="20"/>
        </w:rPr>
        <w:t>Q: What is the scope hierarchy?</w:t>
      </w:r>
    </w:p>
    <w:p>
      <w:r>
        <w:rPr>
          <w:color w:val="007A33"/>
          <w:sz w:val="20"/>
        </w:rPr>
        <w:t>A: Management group &gt; Subscription &gt; Resource group &gt; Resource. Permissions inherit downward.</w:t>
      </w:r>
    </w:p>
    <w:p>
      <w:pPr>
        <w:pStyle w:val="Heading2"/>
      </w:pPr>
      <w:r>
        <w:t>AZ-104: Microsoft Entra SSPR - Knowledge Check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license is required for SSPR?</w:t>
      </w:r>
    </w:p>
    <w:p>
      <w:r>
        <w:rPr>
          <w:color w:val="007A33"/>
          <w:sz w:val="20"/>
        </w:rPr>
        <w:t>A: Microsoft Entra ID P1 or P2 (paid subscription required)</w:t>
      </w:r>
    </w:p>
    <w:p>
      <w:r>
        <w:rPr>
          <w:b/>
          <w:sz w:val="20"/>
        </w:rPr>
        <w:t>Q: How many authentication methods do admins need for SSPR?</w:t>
      </w:r>
    </w:p>
    <w:p>
      <w:r>
        <w:rPr>
          <w:color w:val="007A33"/>
          <w:sz w:val="20"/>
        </w:rPr>
        <w:t>A: Always 2 methods - this cannot be changed. Regular users: 1 or 2 (admin configurable).</w:t>
      </w:r>
    </w:p>
    <w:p>
      <w:r>
        <w:rPr>
          <w:b/>
          <w:sz w:val="20"/>
        </w:rPr>
        <w:t>Q: Can admins use security questions for SSPR?</w:t>
      </w:r>
    </w:p>
    <w:p>
      <w:r>
        <w:rPr>
          <w:color w:val="007A33"/>
          <w:sz w:val="20"/>
        </w:rPr>
        <w:t>A: No - Security questions are available for users ONLY, not for admins, and not for MFA</w:t>
      </w:r>
    </w:p>
    <w:p>
      <w:r>
        <w:rPr>
          <w:b/>
          <w:sz w:val="20"/>
        </w:rPr>
        <w:t>Q: What is the SSPR registration URL?</w:t>
      </w:r>
    </w:p>
    <w:p>
      <w:r>
        <w:rPr>
          <w:color w:val="007A33"/>
          <w:sz w:val="20"/>
        </w:rPr>
        <w:t>A: https://aka.ms/ssprsetup (combined SSPR+MFA: https://mysignins.microsoft.com)</w:t>
      </w:r>
    </w:p>
    <w:p>
      <w:r>
        <w:rPr>
          <w:b/>
          <w:sz w:val="20"/>
        </w:rPr>
        <w:t>Q: What are the SSPR flow steps?</w:t>
      </w:r>
    </w:p>
    <w:p>
      <w:r>
        <w:rPr>
          <w:color w:val="007A33"/>
          <w:sz w:val="20"/>
        </w:rPr>
        <w:t>A: Localization → CAPTCHA verification → Authentication (user ID) → Password reset → Notification</w:t>
      </w:r>
    </w:p>
    <w:p>
      <w:r>
        <w:rPr>
          <w:b/>
          <w:sz w:val="20"/>
        </w:rPr>
        <w:t>Q: What is password writeback?</w:t>
      </w:r>
    </w:p>
    <w:p>
      <w:r>
        <w:rPr>
          <w:color w:val="007A33"/>
          <w:sz w:val="20"/>
        </w:rPr>
        <w:t>A: Syncs cloud password changes back to on-premises AD via Entra Connect or Cloud Sync. Requires P1.</w:t>
      </w:r>
    </w:p>
    <w:p>
      <w:r>
        <w:rPr>
          <w:b/>
          <w:sz w:val="20"/>
        </w:rPr>
        <w:t>Q: What are the custom branding image requirements?</w:t>
      </w:r>
    </w:p>
    <w:p>
      <w:r>
        <w:rPr>
          <w:color w:val="007A33"/>
          <w:sz w:val="20"/>
        </w:rPr>
        <w:t>A: Background: PNG/JPG, 1920x1080 px, max 300 KB. Logo: PNG/JPG, 32x32 px, max 5 KB.</w:t>
      </w:r>
    </w:p>
    <w:p>
      <w:pPr>
        <w:pStyle w:val="Heading2"/>
      </w:pPr>
      <w:r>
        <w:t>AZ-104: Configure Storage Accounts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replication strategy provides the highest durability and availability?</w:t>
      </w:r>
    </w:p>
    <w:p>
      <w:r>
        <w:rPr>
          <w:color w:val="007A33"/>
          <w:sz w:val="20"/>
        </w:rPr>
        <w:t>A: RA-GZRS (Read-Access Geo-Zone Redundant Storage) - 16 nines durability + read access to secondary region</w:t>
      </w:r>
    </w:p>
    <w:p>
      <w:r>
        <w:rPr>
          <w:b/>
          <w:sz w:val="20"/>
        </w:rPr>
        <w:t>Q: What is the default endpoint format for blob storage?</w:t>
      </w:r>
    </w:p>
    <w:p>
      <w:r>
        <w:rPr>
          <w:color w:val="007A33"/>
          <w:sz w:val="20"/>
        </w:rPr>
        <w:t>A: https://&lt;storage-account&gt;.blob.core.windows.net</w:t>
      </w:r>
    </w:p>
    <w:p>
      <w:r>
        <w:rPr>
          <w:b/>
          <w:sz w:val="20"/>
        </w:rPr>
        <w:t>Q: Which storage account type is the default and recommended for most scenarios?</w:t>
      </w:r>
    </w:p>
    <w:p>
      <w:r>
        <w:rPr>
          <w:color w:val="007A33"/>
          <w:sz w:val="20"/>
        </w:rPr>
        <w:t>A: Standard general-purpose v2 (GPv2)</w:t>
      </w:r>
    </w:p>
    <w:p>
      <w:r>
        <w:rPr>
          <w:b/>
          <w:sz w:val="20"/>
        </w:rPr>
        <w:t>Q: What are the two secure endpoint options for storage accounts?</w:t>
      </w:r>
    </w:p>
    <w:p>
      <w:r>
        <w:rPr>
          <w:color w:val="007A33"/>
          <w:sz w:val="20"/>
        </w:rPr>
        <w:t>A: Service Endpoints (free, Azure backbone) and Private Endpoints (private IP from VNet)</w:t>
      </w:r>
    </w:p>
    <w:p>
      <w:r>
        <w:rPr>
          <w:b/>
          <w:sz w:val="20"/>
        </w:rPr>
        <w:t>Q: How many copies does LRS maintain?</w:t>
      </w:r>
    </w:p>
    <w:p>
      <w:r>
        <w:rPr>
          <w:color w:val="007A33"/>
          <w:sz w:val="20"/>
        </w:rPr>
        <w:t>A: 3 copies within a single datacenter</w:t>
      </w:r>
    </w:p>
    <w:p>
      <w:r>
        <w:rPr>
          <w:b/>
          <w:sz w:val="20"/>
        </w:rPr>
        <w:t>Q: Can you configure a custom domain for a storage account?</w:t>
      </w:r>
    </w:p>
    <w:p>
      <w:r>
        <w:rPr>
          <w:color w:val="007A33"/>
          <w:sz w:val="20"/>
        </w:rPr>
        <w:t>A: Yes - via CNAME mapping (indirect) or direct mapping with asverify subdomain</w:t>
      </w:r>
    </w:p>
    <w:p>
      <w:pPr>
        <w:pStyle w:val="Heading2"/>
      </w:pPr>
      <w:r>
        <w:t>AZ-104: Configure Azure Blob Storage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is the minimum retention period for Cool tier?</w:t>
      </w:r>
    </w:p>
    <w:p>
      <w:r>
        <w:rPr>
          <w:color w:val="007A33"/>
          <w:sz w:val="20"/>
        </w:rPr>
        <w:t>A: 30 days - early deletion fee applies if deleted before 30 days</w:t>
      </w:r>
    </w:p>
    <w:p>
      <w:r>
        <w:rPr>
          <w:b/>
          <w:sz w:val="20"/>
        </w:rPr>
        <w:t>Q: What is the minimum retention period for Archive tier?</w:t>
      </w:r>
    </w:p>
    <w:p>
      <w:r>
        <w:rPr>
          <w:color w:val="007A33"/>
          <w:sz w:val="20"/>
        </w:rPr>
        <w:t>A: 180 days - data must be rehydrated before accessing (offline tier)</w:t>
      </w:r>
    </w:p>
    <w:p>
      <w:r>
        <w:rPr>
          <w:b/>
          <w:sz w:val="20"/>
        </w:rPr>
        <w:t>Q: Which blob type is used for VM disks (VHDs)?</w:t>
      </w:r>
    </w:p>
    <w:p>
      <w:r>
        <w:rPr>
          <w:color w:val="007A33"/>
          <w:sz w:val="20"/>
        </w:rPr>
        <w:t>A: Page Blob - supports random read/write operations, up to 8 TB</w:t>
      </w:r>
    </w:p>
    <w:p>
      <w:r>
        <w:rPr>
          <w:b/>
          <w:sz w:val="20"/>
        </w:rPr>
        <w:t>Q: What is required for blob object replication?</w:t>
      </w:r>
    </w:p>
    <w:p>
      <w:r>
        <w:rPr>
          <w:color w:val="007A33"/>
          <w:sz w:val="20"/>
        </w:rPr>
        <w:t>A: Blob versioning must be enabled on BOTH source and destination accounts. Snapshots are NOT supported.</w:t>
      </w:r>
    </w:p>
    <w:p>
      <w:r>
        <w:rPr>
          <w:b/>
          <w:sz w:val="20"/>
        </w:rPr>
        <w:t>Q: What are the three container access levels?</w:t>
      </w:r>
    </w:p>
    <w:p>
      <w:r>
        <w:rPr>
          <w:color w:val="007A33"/>
          <w:sz w:val="20"/>
        </w:rPr>
        <w:t>A: Private (no anonymous access), Blob (anonymous read for blobs only), Container (anonymous read for blobs + container listing)</w:t>
      </w:r>
    </w:p>
    <w:p>
      <w:r>
        <w:rPr>
          <w:b/>
          <w:sz w:val="20"/>
        </w:rPr>
        <w:t>Q: How do storage costs change across tiers?</w:t>
      </w:r>
    </w:p>
    <w:p>
      <w:r>
        <w:rPr>
          <w:color w:val="007A33"/>
          <w:sz w:val="20"/>
        </w:rPr>
        <w:t>A: Storage cost DECREASES from Hot to Archive, but Access cost INCREASES from Hot to Archive</w:t>
      </w:r>
    </w:p>
    <w:p>
      <w:r>
        <w:rPr>
          <w:b/>
          <w:sz w:val="20"/>
        </w:rPr>
        <w:t>Q: What tools are available for managing blob storage?</w:t>
      </w:r>
    </w:p>
    <w:p>
      <w:r>
        <w:rPr>
          <w:color w:val="007A33"/>
          <w:sz w:val="20"/>
        </w:rPr>
        <w:t>A: Azure Storage Explorer (GUI), AzCopy (CLI), Data Box Disk (physical transfer)</w:t>
      </w:r>
    </w:p>
    <w:p>
      <w:pPr>
        <w:pStyle w:val="Heading2"/>
      </w:pPr>
      <w:r>
        <w:t>AZ-104: Configure Azure Storage Security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encryption standard does Azure Storage use?</w:t>
      </w:r>
    </w:p>
    <w:p>
      <w:r>
        <w:rPr>
          <w:color w:val="007A33"/>
          <w:sz w:val="20"/>
        </w:rPr>
        <w:t>A: 256-bit AES encryption - automatic, enabled by default, cannot be disabled</w:t>
      </w:r>
    </w:p>
    <w:p>
      <w:r>
        <w:rPr>
          <w:b/>
          <w:sz w:val="20"/>
        </w:rPr>
        <w:t>Q: What is the most secure type of SAS?</w:t>
      </w:r>
    </w:p>
    <w:p>
      <w:r>
        <w:rPr>
          <w:color w:val="007A33"/>
          <w:sz w:val="20"/>
        </w:rPr>
        <w:t>A: User Delegation SAS - secured with Entra ID credentials + SAS token. Blob storage only.</w:t>
      </w:r>
    </w:p>
    <w:p>
      <w:r>
        <w:rPr>
          <w:b/>
          <w:sz w:val="20"/>
        </w:rPr>
        <w:t>Q: What are the three types of SAS?</w:t>
      </w:r>
    </w:p>
    <w:p>
      <w:r>
        <w:rPr>
          <w:color w:val="007A33"/>
          <w:sz w:val="20"/>
        </w:rPr>
        <w:t>A: User Delegation SAS, Service SAS, Account SAS</w:t>
      </w:r>
    </w:p>
    <w:p>
      <w:r>
        <w:rPr>
          <w:b/>
          <w:sz w:val="20"/>
        </w:rPr>
        <w:t>Q: What are the four authorization strategies for Azure Storage?</w:t>
      </w:r>
    </w:p>
    <w:p>
      <w:r>
        <w:rPr>
          <w:color w:val="007A33"/>
          <w:sz w:val="20"/>
        </w:rPr>
        <w:t>A: Microsoft Entra ID (recommended), Shared Key, Shared Access Signature (SAS), Anonymous</w:t>
      </w:r>
    </w:p>
    <w:p>
      <w:r>
        <w:rPr>
          <w:b/>
          <w:sz w:val="20"/>
        </w:rPr>
        <w:t>Q: What is a stored access policy?</w:t>
      </w:r>
    </w:p>
    <w:p>
      <w:r>
        <w:rPr>
          <w:color w:val="007A33"/>
          <w:sz w:val="20"/>
        </w:rPr>
        <w:t>A: Server-side policy for a Service SAS that allows you to revoke or modify SAS permissions without regenerating storage keys</w:t>
      </w:r>
    </w:p>
    <w:p>
      <w:r>
        <w:rPr>
          <w:b/>
          <w:sz w:val="20"/>
        </w:rPr>
        <w:t>Q: What are the components of Defender for Storage?</w:t>
      </w:r>
    </w:p>
    <w:p>
      <w:r>
        <w:rPr>
          <w:color w:val="007A33"/>
          <w:sz w:val="20"/>
        </w:rPr>
        <w:t>A: Malware scanning, Sensitive data threat detection, Activity-based threat detection (anomalous access patterns)</w:t>
      </w:r>
    </w:p>
    <w:p>
      <w:r>
        <w:rPr>
          <w:b/>
          <w:sz w:val="20"/>
        </w:rPr>
        <w:t>Q: What is infrastructure encryption (double encryption)?</w:t>
      </w:r>
    </w:p>
    <w:p>
      <w:r>
        <w:rPr>
          <w:color w:val="007A33"/>
          <w:sz w:val="20"/>
        </w:rPr>
        <w:t>A: Additional encryption layer at storage service level using a different algorithm/key, on top of default SSE</w:t>
      </w:r>
    </w:p>
    <w:p>
      <w:pPr>
        <w:pStyle w:val="Heading2"/>
      </w:pPr>
      <w:r>
        <w:t>AZ-104: Configure Azure Files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protocols does Azure Files support?</w:t>
      </w:r>
    </w:p>
    <w:p>
      <w:r>
        <w:rPr>
          <w:color w:val="007A33"/>
          <w:sz w:val="20"/>
        </w:rPr>
        <w:t>A: SMB (port 445), NFS, and HTTP (REST API)</w:t>
      </w:r>
    </w:p>
    <w:p>
      <w:r>
        <w:rPr>
          <w:b/>
          <w:sz w:val="20"/>
        </w:rPr>
        <w:t>Q: What are the storage tiers for file shares?</w:t>
      </w:r>
    </w:p>
    <w:p>
      <w:r>
        <w:rPr>
          <w:color w:val="007A33"/>
          <w:sz w:val="20"/>
        </w:rPr>
        <w:t>A: Premium (SSD/FileStorage), Transaction Optimized (HDD/GPv2), Hot (HDD/GPv2), Cool (HDD/GPv2)</w:t>
      </w:r>
    </w:p>
    <w:p>
      <w:r>
        <w:rPr>
          <w:b/>
          <w:sz w:val="20"/>
        </w:rPr>
        <w:t>Q: What are the three authentication methods for Azure Files?</w:t>
      </w:r>
    </w:p>
    <w:p>
      <w:r>
        <w:rPr>
          <w:color w:val="007A33"/>
          <w:sz w:val="20"/>
        </w:rPr>
        <w:t>A: Identity-based (AD DS, Entra Domain Services, Entra Kerberos), Storage account access key, Shared Access Signature (SAS)</w:t>
      </w:r>
    </w:p>
    <w:p>
      <w:r>
        <w:rPr>
          <w:b/>
          <w:sz w:val="20"/>
        </w:rPr>
        <w:t>Q: What are file share snapshot characteristics?</w:t>
      </w:r>
    </w:p>
    <w:p>
      <w:r>
        <w:rPr>
          <w:color w:val="007A33"/>
          <w:sz w:val="20"/>
        </w:rPr>
        <w:t>A: Incremental (only changed data saved), Read-only, Up to 200 per share, Captured at share level, Retrieved at file level</w:t>
      </w:r>
    </w:p>
    <w:p>
      <w:r>
        <w:rPr>
          <w:b/>
          <w:sz w:val="20"/>
        </w:rPr>
        <w:t>Q: What is the soft delete retention range?</w:t>
      </w:r>
    </w:p>
    <w:p>
      <w:r>
        <w:rPr>
          <w:color w:val="007A33"/>
          <w:sz w:val="20"/>
        </w:rPr>
        <w:t>A: 1 to 365 days. Enabled at storage account level (applies to all file shares).</w:t>
      </w:r>
    </w:p>
    <w:p>
      <w:r>
        <w:rPr>
          <w:b/>
          <w:sz w:val="20"/>
        </w:rPr>
        <w:t>Q: What are the 5 components of Azure File Sync?</w:t>
      </w:r>
    </w:p>
    <w:p>
      <w:r>
        <w:rPr>
          <w:color w:val="007A33"/>
          <w:sz w:val="20"/>
        </w:rPr>
        <w:t>A: Storage Sync Service, Sync group, Cloud endpoint, Server endpoint, Azure File Sync Agent</w:t>
      </w:r>
    </w:p>
    <w:p>
      <w:r>
        <w:rPr>
          <w:b/>
          <w:sz w:val="20"/>
        </w:rPr>
        <w:t>Q: How many sync groups per Storage Sync Service?</w:t>
      </w:r>
    </w:p>
    <w:p>
      <w:r>
        <w:rPr>
          <w:color w:val="007A33"/>
          <w:sz w:val="20"/>
        </w:rPr>
        <w:t>A: Up to 100 sync groups per Storage Sync Service, up to 100 server endpoints per sync group</w:t>
      </w:r>
    </w:p>
    <w:p>
      <w:pPr>
        <w:pStyle w:val="Heading2"/>
      </w:pPr>
      <w:r>
        <w:t>AZ-104: Configure Virtual Networks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How many IP addresses are reserved per subnet in Azure?</w:t>
      </w:r>
    </w:p>
    <w:p>
      <w:r>
        <w:rPr>
          <w:color w:val="007A33"/>
          <w:sz w:val="20"/>
        </w:rPr>
        <w:t>A: 5 reserved IPs: x.x.x.0 (network), x.x.x.1 (gateway), x.x.x.2-3 (Azure DNS), x.x.x.255 (broadcast)</w:t>
      </w:r>
    </w:p>
    <w:p>
      <w:r>
        <w:rPr>
          <w:b/>
          <w:sz w:val="20"/>
        </w:rPr>
        <w:t>Q: What is the usable IP count for a /29 subnet?</w:t>
      </w:r>
    </w:p>
    <w:p>
      <w:r>
        <w:rPr>
          <w:color w:val="007A33"/>
          <w:sz w:val="20"/>
        </w:rPr>
        <w:t>A: 3 usable IPs (8 total - 5 reserved = 3)</w:t>
      </w:r>
    </w:p>
    <w:p>
      <w:r>
        <w:rPr>
          <w:b/>
          <w:sz w:val="20"/>
        </w:rPr>
        <w:t>Q: What is the allocation type for Standard SKU public IP?</w:t>
      </w:r>
    </w:p>
    <w:p>
      <w:r>
        <w:rPr>
          <w:color w:val="007A33"/>
          <w:sz w:val="20"/>
        </w:rPr>
        <w:t>A: Always static. Zone-redundant by default. Closed to inbound traffic by default (must use NSG to allow).</w:t>
      </w:r>
    </w:p>
    <w:p>
      <w:r>
        <w:rPr>
          <w:b/>
          <w:sz w:val="20"/>
        </w:rPr>
        <w:t>Q: What are the private IP address ranges?</w:t>
      </w:r>
    </w:p>
    <w:p>
      <w:r>
        <w:rPr>
          <w:color w:val="007A33"/>
          <w:sz w:val="20"/>
        </w:rPr>
        <w:t>A: 10.0.0.0/8, 172.16.0.0/12, 192.168.0.0/16</w:t>
      </w:r>
    </w:p>
    <w:p>
      <w:r>
        <w:rPr>
          <w:b/>
          <w:sz w:val="20"/>
        </w:rPr>
        <w:t>Q: Can VNet address spaces overlap when peering?</w:t>
      </w:r>
    </w:p>
    <w:p>
      <w:r>
        <w:rPr>
          <w:color w:val="007A33"/>
          <w:sz w:val="20"/>
        </w:rPr>
        <w:t>A: No - Address spaces must NOT overlap for VNet peering to work</w:t>
      </w:r>
    </w:p>
    <w:p>
      <w:pPr>
        <w:pStyle w:val="Heading2"/>
      </w:pPr>
      <w:r>
        <w:t>AZ-104: Configure NSGs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is the priority range for NSG security rules?</w:t>
      </w:r>
    </w:p>
    <w:p>
      <w:r>
        <w:rPr>
          <w:color w:val="007A33"/>
          <w:sz w:val="20"/>
        </w:rPr>
        <w:t>A: 100 to 4096. Lower number = higher priority.</w:t>
      </w:r>
    </w:p>
    <w:p>
      <w:r>
        <w:rPr>
          <w:b/>
          <w:sz w:val="20"/>
        </w:rPr>
        <w:t>Q: What is the inbound NSG processing order?</w:t>
      </w:r>
    </w:p>
    <w:p>
      <w:r>
        <w:rPr>
          <w:color w:val="007A33"/>
          <w:sz w:val="20"/>
        </w:rPr>
        <w:t>A: Subnet NSG evaluated FIRST, then NIC NSG. Traffic must be allowed by BOTH.</w:t>
      </w:r>
    </w:p>
    <w:p>
      <w:r>
        <w:rPr>
          <w:b/>
          <w:sz w:val="20"/>
        </w:rPr>
        <w:t>Q: What is the outbound NSG processing order?</w:t>
      </w:r>
    </w:p>
    <w:p>
      <w:r>
        <w:rPr>
          <w:color w:val="007A33"/>
          <w:sz w:val="20"/>
        </w:rPr>
        <w:t>A: NIC NSG evaluated FIRST, then Subnet NSG.</w:t>
      </w:r>
    </w:p>
    <w:p>
      <w:r>
        <w:rPr>
          <w:b/>
          <w:sz w:val="20"/>
        </w:rPr>
        <w:t>Q: What are the default NSG inbound rules?</w:t>
      </w:r>
    </w:p>
    <w:p>
      <w:r>
        <w:rPr>
          <w:color w:val="007A33"/>
          <w:sz w:val="20"/>
        </w:rPr>
        <w:t>A: AllowVNetInBound (65000), AllowAzureLoadBalancerInBound (65001), DenyAllInBound (65500)</w:t>
      </w:r>
    </w:p>
    <w:p>
      <w:r>
        <w:rPr>
          <w:b/>
          <w:sz w:val="20"/>
        </w:rPr>
        <w:t>Q: What are the default NSG outbound rules?</w:t>
      </w:r>
    </w:p>
    <w:p>
      <w:r>
        <w:rPr>
          <w:color w:val="007A33"/>
          <w:sz w:val="20"/>
        </w:rPr>
        <w:t>A: AllowVNetOutBound (65000), AllowInternetOutBound (65001), DenyAllOutBound (65500)</w:t>
      </w:r>
    </w:p>
    <w:p>
      <w:r>
        <w:rPr>
          <w:b/>
          <w:sz w:val="20"/>
        </w:rPr>
        <w:t>Q: What are Application Security Groups (ASGs)?</w:t>
      </w:r>
    </w:p>
    <w:p>
      <w:r>
        <w:rPr>
          <w:color w:val="007A33"/>
          <w:sz w:val="20"/>
        </w:rPr>
        <w:t>A: Group VMs by workload (e.g., WebServers, DbServers). Use as source/destination in NSG rules instead of explicit IPs.</w:t>
      </w:r>
    </w:p>
    <w:p>
      <w:r>
        <w:rPr>
          <w:b/>
          <w:sz w:val="20"/>
        </w:rPr>
        <w:t>Q: What are service tags?</w:t>
      </w:r>
    </w:p>
    <w:p>
      <w:r>
        <w:rPr>
          <w:color w:val="007A33"/>
          <w:sz w:val="20"/>
        </w:rPr>
        <w:t>A: Predefined labels for Azure services (Internet, VirtualNetwork, AzureLoadBalancer, Storage, Sql). Simplify NSG rules.</w:t>
      </w:r>
    </w:p>
    <w:p>
      <w:pPr>
        <w:pStyle w:val="Heading2"/>
      </w:pPr>
      <w:r>
        <w:t>AZ-104: Host Domain on Azure DNS - Knowledge Check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is domain delegation?</w:t>
      </w:r>
    </w:p>
    <w:p>
      <w:r>
        <w:rPr>
          <w:color w:val="007A33"/>
          <w:sz w:val="20"/>
        </w:rPr>
        <w:t>A: Update NS records at your domain registrar to point to Azure DNS name servers</w:t>
      </w:r>
    </w:p>
    <w:p>
      <w:r>
        <w:rPr>
          <w:b/>
          <w:sz w:val="20"/>
        </w:rPr>
        <w:t>Q: Can CNAME records be used at zone apex?</w:t>
      </w:r>
    </w:p>
    <w:p>
      <w:r>
        <w:rPr>
          <w:color w:val="007A33"/>
          <w:sz w:val="20"/>
        </w:rPr>
        <w:t>A: No - CNAME cannot be used at zone apex. Use Alias records instead.</w:t>
      </w:r>
    </w:p>
    <w:p>
      <w:r>
        <w:rPr>
          <w:b/>
          <w:sz w:val="20"/>
        </w:rPr>
        <w:t>Q: What are alias records?</w:t>
      </w:r>
    </w:p>
    <w:p>
      <w:r>
        <w:rPr>
          <w:color w:val="007A33"/>
          <w:sz w:val="20"/>
        </w:rPr>
        <w:t>A: Point directly to Azure resources (Traffic Manager, CDN, Public IP, Front Door). Auto-update when IP changes. Prevent dangling DNS.</w:t>
      </w:r>
    </w:p>
    <w:p>
      <w:r>
        <w:rPr>
          <w:b/>
          <w:sz w:val="20"/>
        </w:rPr>
        <w:t>Q: What is a private DNS zone used for?</w:t>
      </w:r>
    </w:p>
    <w:p>
      <w:r>
        <w:rPr>
          <w:color w:val="007A33"/>
          <w:sz w:val="20"/>
        </w:rPr>
        <w:t>A: Name resolution within virtual networks without custom DNS solution. Supports auto-registration of VM DNS records.</w:t>
      </w:r>
    </w:p>
    <w:p>
      <w:r>
        <w:rPr>
          <w:b/>
          <w:sz w:val="20"/>
        </w:rPr>
        <w:t>Q: Does Azure DNS support domain name purchasing?</w:t>
      </w:r>
    </w:p>
    <w:p>
      <w:r>
        <w:rPr>
          <w:color w:val="007A33"/>
          <w:sz w:val="20"/>
        </w:rPr>
        <w:t>A: No - Azure DNS only hosts DNS zones. Purchase domains via App Service domains or third-party registrars.</w:t>
      </w:r>
    </w:p>
    <w:p>
      <w:pPr>
        <w:pStyle w:val="Heading2"/>
      </w:pPr>
      <w:r>
        <w:t>AZ-104: Configure VNet Peering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Is VNet peering transitive?</w:t>
      </w:r>
    </w:p>
    <w:p>
      <w:r>
        <w:rPr>
          <w:color w:val="007A33"/>
          <w:sz w:val="20"/>
        </w:rPr>
        <w:t>A: No - Peering is nontransitive. VNet A &lt;&gt; B and B &lt;&gt; C does NOT mean A &lt;&gt; C. Use UDR/service chaining to extend.</w:t>
      </w:r>
    </w:p>
    <w:p>
      <w:r>
        <w:rPr>
          <w:b/>
          <w:sz w:val="20"/>
        </w:rPr>
        <w:t>Q: What are the two types of VNet peering?</w:t>
      </w:r>
    </w:p>
    <w:p>
      <w:r>
        <w:rPr>
          <w:color w:val="007A33"/>
          <w:sz w:val="20"/>
        </w:rPr>
        <w:t>A: Regional peering (same region) and Global peering (different regions)</w:t>
      </w:r>
    </w:p>
    <w:p>
      <w:r>
        <w:rPr>
          <w:b/>
          <w:sz w:val="20"/>
        </w:rPr>
        <w:t>Q: What is gateway transit?</w:t>
      </w:r>
    </w:p>
    <w:p>
      <w:r>
        <w:rPr>
          <w:color w:val="007A33"/>
          <w:sz w:val="20"/>
        </w:rPr>
        <w:t>A: Share VPN/ExpressRoute gateway through peered VNet. Hub VNet has gateway, spoke VNets use "Use remote gateways" setting.</w:t>
      </w:r>
    </w:p>
    <w:p>
      <w:r>
        <w:rPr>
          <w:b/>
          <w:sz w:val="20"/>
        </w:rPr>
        <w:t>Q: What is the peering status flow?</w:t>
      </w:r>
    </w:p>
    <w:p>
      <w:r>
        <w:rPr>
          <w:color w:val="007A33"/>
          <w:sz w:val="20"/>
        </w:rPr>
        <w:t>A: Initiated &gt; Connected. Both sides must complete peering for traffic to flow.</w:t>
      </w:r>
    </w:p>
    <w:p>
      <w:r>
        <w:rPr>
          <w:b/>
          <w:sz w:val="20"/>
        </w:rPr>
        <w:t>Q: What is hub-and-spoke topology?</w:t>
      </w:r>
    </w:p>
    <w:p>
      <w:r>
        <w:rPr>
          <w:color w:val="007A33"/>
          <w:sz w:val="20"/>
        </w:rPr>
        <w:t>A: Central hub VNet with shared services (VPN gateway, firewall), spoke VNets for individual workloads. Connected via peering.</w:t>
      </w:r>
    </w:p>
    <w:p>
      <w:pPr>
        <w:pStyle w:val="Heading2"/>
      </w:pPr>
      <w:r>
        <w:t>AZ-104: Manage Traffic Flow - Knowledge Check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is the route priority order?</w:t>
      </w:r>
    </w:p>
    <w:p>
      <w:r>
        <w:rPr>
          <w:color w:val="007A33"/>
          <w:sz w:val="20"/>
        </w:rPr>
        <w:t>A: 1st: Longest prefix match. 2nd: UDR &gt; BGP &gt; System routes.</w:t>
      </w:r>
    </w:p>
    <w:p>
      <w:r>
        <w:rPr>
          <w:b/>
          <w:sz w:val="20"/>
        </w:rPr>
        <w:t>Q: What is an NVA?</w:t>
      </w:r>
    </w:p>
    <w:p>
      <w:r>
        <w:rPr>
          <w:color w:val="007A33"/>
          <w:sz w:val="20"/>
        </w:rPr>
        <w:t>A: Network Virtual Appliance - VM performing network functions: Firewall, WAN optimizer, Router, IDS/IPS. IP forwarding must be enabled.</w:t>
      </w:r>
    </w:p>
    <w:p>
      <w:r>
        <w:rPr>
          <w:b/>
          <w:sz w:val="20"/>
        </w:rPr>
        <w:t>Q: What is the "None" next hop type?</w:t>
      </w:r>
    </w:p>
    <w:p>
      <w:r>
        <w:rPr>
          <w:color w:val="007A33"/>
          <w:sz w:val="20"/>
        </w:rPr>
        <w:t>A: Drop/blackhole traffic - packets are discarded</w:t>
      </w:r>
    </w:p>
    <w:p>
      <w:r>
        <w:rPr>
          <w:b/>
          <w:sz w:val="20"/>
        </w:rPr>
        <w:t>Q: What are system routes?</w:t>
      </w:r>
    </w:p>
    <w:p>
      <w:r>
        <w:rPr>
          <w:color w:val="007A33"/>
          <w:sz w:val="20"/>
        </w:rPr>
        <w:t>A: Automatically created by Azure for VNet communication, Internet access, and blocking certain traffic. Cannot be deleted.</w:t>
      </w:r>
    </w:p>
    <w:p>
      <w:pPr>
        <w:pStyle w:val="Heading2"/>
      </w:pPr>
      <w:r>
        <w:t>AZ-104: Azure Load Balancer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At which OSI layer does Azure Load Balancer operate?</w:t>
      </w:r>
    </w:p>
    <w:p>
      <w:r>
        <w:rPr>
          <w:color w:val="007A33"/>
          <w:sz w:val="20"/>
        </w:rPr>
        <w:t>A: Layer 4 (Transport layer - TCP/UDP)</w:t>
      </w:r>
    </w:p>
    <w:p>
      <w:r>
        <w:rPr>
          <w:b/>
          <w:sz w:val="20"/>
        </w:rPr>
        <w:t>Q: What is the default session persistence (distribution mode)?</w:t>
      </w:r>
    </w:p>
    <w:p>
      <w:r>
        <w:rPr>
          <w:color w:val="007A33"/>
          <w:sz w:val="20"/>
        </w:rPr>
        <w:t>A: None - 5-tuple hash (Source IP + Source Port + Dest IP + Dest Port + Protocol)</w:t>
      </w:r>
    </w:p>
    <w:p>
      <w:r>
        <w:rPr>
          <w:b/>
          <w:sz w:val="20"/>
        </w:rPr>
        <w:t>Q: What are health probe types?</w:t>
      </w:r>
    </w:p>
    <w:p>
      <w:r>
        <w:rPr>
          <w:color w:val="007A33"/>
          <w:sz w:val="20"/>
        </w:rPr>
        <w:t>A: TCP, HTTP, HTTPS</w:t>
      </w:r>
    </w:p>
    <w:p>
      <w:r>
        <w:rPr>
          <w:b/>
          <w:sz w:val="20"/>
        </w:rPr>
        <w:t>Q: What are HA (High Availability) ports?</w:t>
      </w:r>
    </w:p>
    <w:p>
      <w:r>
        <w:rPr>
          <w:color w:val="007A33"/>
          <w:sz w:val="20"/>
        </w:rPr>
        <w:t>A: Protocol=All, Port=0. Load balance ALL TCP/UDP flows on ALL ports. Used with Internal Load Balancer.</w:t>
      </w:r>
    </w:p>
    <w:p>
      <w:r>
        <w:rPr>
          <w:b/>
          <w:sz w:val="20"/>
        </w:rPr>
        <w:t>Q: What are the load balancing alternatives?</w:t>
      </w:r>
    </w:p>
    <w:p>
      <w:r>
        <w:rPr>
          <w:color w:val="007A33"/>
          <w:sz w:val="20"/>
        </w:rPr>
        <w:t>A: Load Balancer (L4 Regional), Application Gateway (L7 Regional), Front Door (L7 Global), Traffic Manager (DNS-based Global)</w:t>
      </w:r>
    </w:p>
    <w:p>
      <w:pPr>
        <w:pStyle w:val="Heading2"/>
      </w:pPr>
      <w:r>
        <w:t>AZ-104: Azure Application Gateway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At which OSI layer does Application Gateway operate?</w:t>
      </w:r>
    </w:p>
    <w:p>
      <w:r>
        <w:rPr>
          <w:color w:val="007A33"/>
          <w:sz w:val="20"/>
        </w:rPr>
        <w:t>A: Layer 7 (Application layer - HTTP/HTTPS)</w:t>
      </w:r>
    </w:p>
    <w:p>
      <w:r>
        <w:rPr>
          <w:b/>
          <w:sz w:val="20"/>
        </w:rPr>
        <w:t>Q: What is WAF?</w:t>
      </w:r>
    </w:p>
    <w:p>
      <w:r>
        <w:rPr>
          <w:color w:val="007A33"/>
          <w:sz w:val="20"/>
        </w:rPr>
        <w:t>A: Web Application Firewall - Protection against SQL injection, XSS, and other OWASP Core Rule Set vulnerabilities</w:t>
      </w:r>
    </w:p>
    <w:p>
      <w:r>
        <w:rPr>
          <w:b/>
          <w:sz w:val="20"/>
        </w:rPr>
        <w:t>Q: What are the two routing types?</w:t>
      </w:r>
    </w:p>
    <w:p>
      <w:r>
        <w:rPr>
          <w:color w:val="007A33"/>
          <w:sz w:val="20"/>
        </w:rPr>
        <w:t>A: Path-based routing (/images/* to pool A, /videos/* to pool B) and Multi-site routing (multiple websites on same gateway)</w:t>
      </w:r>
    </w:p>
    <w:p>
      <w:r>
        <w:rPr>
          <w:b/>
          <w:sz w:val="20"/>
        </w:rPr>
        <w:t>Q: What listener types are available?</w:t>
      </w:r>
    </w:p>
    <w:p>
      <w:r>
        <w:rPr>
          <w:color w:val="007A33"/>
          <w:sz w:val="20"/>
        </w:rPr>
        <w:t>A: Basic (single site) and Multi-site (multiple hostnames on same listener)</w:t>
      </w:r>
    </w:p>
    <w:p>
      <w:r>
        <w:rPr>
          <w:b/>
          <w:sz w:val="20"/>
        </w:rPr>
        <w:t>Q: What HTTP response indicates healthy in health probes?</w:t>
      </w:r>
    </w:p>
    <w:p>
      <w:r>
        <w:rPr>
          <w:color w:val="007A33"/>
          <w:sz w:val="20"/>
        </w:rPr>
        <w:t>A: HTTP 200 OK</w:t>
      </w:r>
    </w:p>
    <w:p>
      <w:r>
        <w:rPr>
          <w:b/>
          <w:sz w:val="20"/>
        </w:rPr>
        <w:t>Q: What is TLS/SSL termination?</w:t>
      </w:r>
    </w:p>
    <w:p>
      <w:r>
        <w:rPr>
          <w:color w:val="007A33"/>
          <w:sz w:val="20"/>
        </w:rPr>
        <w:t>A: Decrypt HTTPS at gateway, send unencrypted HTTP to backend servers. Offloads cryptographic processing.</w:t>
      </w:r>
    </w:p>
    <w:p>
      <w:r>
        <w:rPr>
          <w:b/>
          <w:sz w:val="20"/>
        </w:rPr>
        <w:t>Q: What is connection draining?</w:t>
      </w:r>
    </w:p>
    <w:p>
      <w:r>
        <w:rPr>
          <w:color w:val="007A33"/>
          <w:sz w:val="20"/>
        </w:rPr>
        <w:t>A: Gracefully remove backend instances during planned updates. Existing connections complete, no new connections sent.</w:t>
      </w:r>
    </w:p>
    <w:p>
      <w:pPr>
        <w:pStyle w:val="Heading2"/>
      </w:pPr>
      <w:r>
        <w:t>AZ-104: Azure Network Watcher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are the 3 categories of Network Watcher tools?</w:t>
      </w:r>
    </w:p>
    <w:p>
      <w:r>
        <w:rPr>
          <w:color w:val="007A33"/>
          <w:sz w:val="20"/>
        </w:rPr>
        <w:t>A: Monitoring (Topology, Connection Monitor), Diagnostic (IP Flow Verify, NSG Diagnostics, Next Hop, Effective Security Rules, Connection Troubleshoot, Packet Capture, VPN Troubleshoot), Traffic (Flow Logs, Traffic Analytics)</w:t>
      </w:r>
    </w:p>
    <w:p>
      <w:r>
        <w:rPr>
          <w:b/>
          <w:sz w:val="20"/>
        </w:rPr>
        <w:t>Q: When is Network Watcher automatically available?</w:t>
      </w:r>
    </w:p>
    <w:p>
      <w:r>
        <w:rPr>
          <w:color w:val="007A33"/>
          <w:sz w:val="20"/>
        </w:rPr>
        <w:t>A: Automatically created when you create a VNet in a region</w:t>
      </w:r>
    </w:p>
    <w:p>
      <w:r>
        <w:rPr>
          <w:b/>
          <w:sz w:val="20"/>
        </w:rPr>
        <w:t>Q: Does Network Watcher support PaaS services?</w:t>
      </w:r>
    </w:p>
    <w:p>
      <w:r>
        <w:rPr>
          <w:color w:val="007A33"/>
          <w:sz w:val="20"/>
        </w:rPr>
        <w:t>A: No - IaaS monitoring only (VMs, VNets, NSGs). Not for PaaS services.</w:t>
      </w:r>
    </w:p>
    <w:p>
      <w:r>
        <w:rPr>
          <w:b/>
          <w:sz w:val="20"/>
        </w:rPr>
        <w:t>Q: What does IP Flow Verify do?</w:t>
      </w:r>
    </w:p>
    <w:p>
      <w:r>
        <w:rPr>
          <w:color w:val="007A33"/>
          <w:sz w:val="20"/>
        </w:rPr>
        <w:t>A: Checks if a packet is allowed or denied to/from a VM and identifies which NSG rule is responsible</w:t>
      </w:r>
    </w:p>
    <w:p>
      <w:r>
        <w:rPr>
          <w:b/>
          <w:sz w:val="20"/>
        </w:rPr>
        <w:t>Q: What does Next Hop do?</w:t>
      </w:r>
    </w:p>
    <w:p>
      <w:r>
        <w:rPr>
          <w:color w:val="007A33"/>
          <w:sz w:val="20"/>
        </w:rPr>
        <w:t>A: Determines the next hop for a packet from a VM - helps troubleshoot routing issues</w:t>
      </w:r>
    </w:p>
    <w:p>
      <w:pPr>
        <w:pStyle w:val="Heading2"/>
      </w:pPr>
      <w:r>
        <w:t>AZ-104: Introduction to Azure Backup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backup tier provides the fastest recovery?</w:t>
      </w:r>
    </w:p>
    <w:p>
      <w:r>
        <w:rPr>
          <w:color w:val="007A33"/>
          <w:sz w:val="20"/>
        </w:rPr>
        <w:t>A: Snapshot Tier - stored locally for instant restore, maximum 5 days retention</w:t>
      </w:r>
    </w:p>
    <w:p>
      <w:r>
        <w:rPr>
          <w:b/>
          <w:sz w:val="20"/>
        </w:rPr>
        <w:t>Q: What provides single unified management experience for backups?</w:t>
      </w:r>
    </w:p>
    <w:p>
      <w:r>
        <w:rPr>
          <w:color w:val="007A33"/>
          <w:sz w:val="20"/>
        </w:rPr>
        <w:t>A: Backup Center - discover, govern, monitor, operate, and optimize backup management from one console</w:t>
      </w:r>
    </w:p>
    <w:p>
      <w:r>
        <w:rPr>
          <w:b/>
          <w:sz w:val="20"/>
        </w:rPr>
        <w:t>Q: How are Azure VM workloads backed up?</w:t>
      </w:r>
    </w:p>
    <w:p>
      <w:r>
        <w:rPr>
          <w:color w:val="007A33"/>
          <w:sz w:val="20"/>
        </w:rPr>
        <w:t>A: Backup extensions (VMSnapshot for Windows, VMSnapshotLinux for Linux)</w:t>
      </w:r>
    </w:p>
    <w:p>
      <w:pPr>
        <w:pStyle w:val="Heading2"/>
      </w:pPr>
      <w:r>
        <w:t>AZ-104: Protect VMs with Azure Backup - Knowledge Check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restore type replaces a disk on an existing VM?</w:t>
      </w:r>
    </w:p>
    <w:p>
      <w:r>
        <w:rPr>
          <w:color w:val="007A33"/>
          <w:sz w:val="20"/>
        </w:rPr>
        <w:t>A: Replace existing - restores a disk and replaces it on the existing VM. VM must still exist.</w:t>
      </w:r>
    </w:p>
    <w:p>
      <w:r>
        <w:rPr>
          <w:b/>
          <w:sz w:val="20"/>
        </w:rPr>
        <w:t>Q: Why would replacing a disk fail?</w:t>
      </w:r>
    </w:p>
    <w:p>
      <w:r>
        <w:rPr>
          <w:color w:val="007A33"/>
          <w:sz w:val="20"/>
        </w:rPr>
        <w:t>A: The existing VM is deleted and no longer available. Replace existing requires the VM to exist.</w:t>
      </w:r>
    </w:p>
    <w:p>
      <w:r>
        <w:rPr>
          <w:b/>
          <w:sz w:val="20"/>
        </w:rPr>
        <w:t>Q: What are the snapshot consistency levels?</w:t>
      </w:r>
    </w:p>
    <w:p>
      <w:r>
        <w:rPr>
          <w:color w:val="007A33"/>
          <w:sz w:val="20"/>
        </w:rPr>
        <w:t>A: Application consistent (VSS, full memory+I/O), File system consistent (disk state, no memory), Crash consistent (disk only, VM shutdown)</w:t>
      </w:r>
    </w:p>
    <w:p>
      <w:r>
        <w:rPr>
          <w:b/>
          <w:sz w:val="20"/>
        </w:rPr>
        <w:t>Q: What is the difference between Azure Backup and Azure Site Recovery?</w:t>
      </w:r>
    </w:p>
    <w:p>
      <w:r>
        <w:rPr>
          <w:color w:val="007A33"/>
          <w:sz w:val="20"/>
        </w:rPr>
        <w:t>A: Backup: Point-in-time copies for data loss/corruption/ransomware. Site Recovery: Real-time replication for failover during outages/disasters.</w:t>
      </w:r>
    </w:p>
    <w:p>
      <w:r>
        <w:rPr>
          <w:b/>
          <w:sz w:val="20"/>
        </w:rPr>
        <w:t>Q: What are the restore options for VMs?</w:t>
      </w:r>
    </w:p>
    <w:p>
      <w:r>
        <w:rPr>
          <w:color w:val="007A33"/>
          <w:sz w:val="20"/>
        </w:rPr>
        <w:t>A: Create new VM, Restore disk, Replace existing, Cross Region, Cross Subscription, Cross Zonal, Selective Disk</w:t>
      </w:r>
    </w:p>
    <w:p>
      <w:r>
        <w:rPr>
          <w:b/>
          <w:sz w:val="20"/>
        </w:rPr>
        <w:t>Q: Can you recover individual files from a backup?</w:t>
      </w:r>
    </w:p>
    <w:p>
      <w:r>
        <w:rPr>
          <w:color w:val="007A33"/>
          <w:sz w:val="20"/>
        </w:rPr>
        <w:t>A: Yes - Mount snapshot on target machine using iSCSI initiator to recover individual files</w:t>
      </w:r>
    </w:p>
    <w:p>
      <w:r>
        <w:rPr>
          <w:b/>
          <w:sz w:val="20"/>
        </w:rPr>
        <w:t>Q: What are encrypted VM restore limitations?</w:t>
      </w:r>
    </w:p>
    <w:p>
      <w:r>
        <w:rPr>
          <w:color w:val="007A33"/>
          <w:sz w:val="20"/>
        </w:rPr>
        <w:t>A: Only standalone key encryption (not certificate keys). No file/folder restore (must restore full VM). Replace existing not available.</w:t>
      </w:r>
    </w:p>
    <w:p>
      <w:pPr>
        <w:pStyle w:val="Heading2"/>
      </w:pPr>
      <w:r>
        <w:t>AZ-104: Monitor Azure VMs with Azure Monitor - Knowledge Checks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are the two main types of monitoring data?</w:t>
      </w:r>
    </w:p>
    <w:p>
      <w:r>
        <w:rPr>
          <w:color w:val="007A33"/>
          <w:sz w:val="20"/>
        </w:rPr>
        <w:t>A: Metrics (numerical values at intervals, retained 93 days) and Logs (recorded events with timestamps, stored in Log Analytics workspace)</w:t>
      </w:r>
    </w:p>
    <w:p>
      <w:r>
        <w:rPr>
          <w:b/>
          <w:sz w:val="20"/>
        </w:rPr>
        <w:t>Q: What are the VM monitoring layers?</w:t>
      </w:r>
    </w:p>
    <w:p>
      <w:r>
        <w:rPr>
          <w:color w:val="007A33"/>
          <w:sz w:val="20"/>
        </w:rPr>
        <w:t>A: VM host, Guest OS, Client workloads, and Applications</w:t>
      </w:r>
    </w:p>
    <w:p>
      <w:r>
        <w:rPr>
          <w:b/>
          <w:sz w:val="20"/>
        </w:rPr>
        <w:t>Q: How do you enable recommended alert rules?</w:t>
      </w:r>
    </w:p>
    <w:p>
      <w:r>
        <w:rPr>
          <w:color w:val="007A33"/>
          <w:sz w:val="20"/>
        </w:rPr>
        <w:t>A: Select "Enable recommended alert rules" on the Monitoring tab during VM creation</w:t>
      </w:r>
    </w:p>
    <w:p>
      <w:r>
        <w:rPr>
          <w:b/>
          <w:sz w:val="20"/>
        </w:rPr>
        <w:t>Q: Which metric is NOT available by default on VM Monitoring tab?</w:t>
      </w:r>
    </w:p>
    <w:p>
      <w:r>
        <w:rPr>
          <w:color w:val="007A33"/>
          <w:sz w:val="20"/>
        </w:rPr>
        <w:t>A: Guest OS Available Memory - requires VM insights and DCR setup</w:t>
      </w:r>
    </w:p>
    <w:p>
      <w:r>
        <w:rPr>
          <w:b/>
          <w:sz w:val="20"/>
        </w:rPr>
        <w:t>Q: How do you add another metric to Metrics Explorer graph?</w:t>
      </w:r>
    </w:p>
    <w:p>
      <w:r>
        <w:rPr>
          <w:color w:val="007A33"/>
          <w:sz w:val="20"/>
        </w:rPr>
        <w:t>A: Select "Add metric" at upper left</w:t>
      </w:r>
    </w:p>
    <w:p>
      <w:r>
        <w:rPr>
          <w:b/>
          <w:sz w:val="20"/>
        </w:rPr>
        <w:t>Q: Which parameter is NOT in Metrics Explorer dropdown fields?</w:t>
      </w:r>
    </w:p>
    <w:p>
      <w:r>
        <w:rPr>
          <w:color w:val="007A33"/>
          <w:sz w:val="20"/>
        </w:rPr>
        <w:t>A: Time range - it is set separately at upper right (not in the dropdown fields of Scope/Namespace/Metric/Aggregation)</w:t>
      </w:r>
    </w:p>
    <w:p>
      <w:r>
        <w:rPr>
          <w:b/>
          <w:sz w:val="20"/>
        </w:rPr>
        <w:t>Q: What does enabling VM insights provide?</w:t>
      </w:r>
    </w:p>
    <w:p>
      <w:r>
        <w:rPr>
          <w:color w:val="007A33"/>
          <w:sz w:val="20"/>
        </w:rPr>
        <w:t>A: Prebuilt client performance workbooks, guest OS metrics collection, Azure Monitor Agent installation, preconfigured DCR</w:t>
      </w:r>
    </w:p>
    <w:p>
      <w:r>
        <w:rPr>
          <w:b/>
          <w:sz w:val="20"/>
        </w:rPr>
        <w:t>Q: What is the quickest way to install Azure Monitor Agent?</w:t>
      </w:r>
    </w:p>
    <w:p>
      <w:r>
        <w:rPr>
          <w:color w:val="007A33"/>
          <w:sz w:val="20"/>
        </w:rPr>
        <w:t>A: Select Azure Monitor Agent when enabling VM insights</w:t>
      </w:r>
    </w:p>
    <w:p>
      <w:r>
        <w:rPr>
          <w:b/>
          <w:sz w:val="20"/>
        </w:rPr>
        <w:t>Q: How do you collect event log data from VMs?</w:t>
      </w:r>
    </w:p>
    <w:p>
      <w:r>
        <w:rPr>
          <w:color w:val="007A33"/>
          <w:sz w:val="20"/>
        </w:rPr>
        <w:t>A: Create a Data Collection Rule (DCR)</w:t>
      </w:r>
    </w:p>
    <w:p>
      <w:r>
        <w:rPr>
          <w:b/>
          <w:sz w:val="20"/>
        </w:rPr>
        <w:t>Q: How do you view log data collected by a DCR?</w:t>
      </w:r>
    </w:p>
    <w:p>
      <w:r>
        <w:rPr>
          <w:color w:val="007A33"/>
          <w:sz w:val="20"/>
        </w:rPr>
        <w:t>A: Using a KQL query in your Log Analytics workspace</w:t>
      </w:r>
    </w:p>
    <w:p>
      <w:r>
        <w:rPr>
          <w:b/>
          <w:sz w:val="20"/>
        </w:rPr>
        <w:t>Q: What is a DCR (Data Collection Rule)?</w:t>
      </w:r>
    </w:p>
    <w:p>
      <w:r>
        <w:rPr>
          <w:color w:val="007A33"/>
          <w:sz w:val="20"/>
        </w:rPr>
        <w:t>A: Defines what data to collect from VMs and where to send it. Supports performance counters and event logs.</w:t>
      </w:r>
    </w:p>
    <w:p>
      <w:pPr>
        <w:pStyle w:val="Heading2"/>
      </w:pPr>
      <w:r>
        <w:t>AZ-104: Configure VM Availability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feature automatically adjusts VM count based on demand?</w:t>
      </w:r>
    </w:p>
    <w:p>
      <w:r>
        <w:rPr>
          <w:color w:val="007A33"/>
          <w:sz w:val="20"/>
        </w:rPr>
        <w:t>A: Azure Virtual Machine Scale Sets with autoscale</w:t>
      </w:r>
    </w:p>
    <w:p>
      <w:r>
        <w:rPr>
          <w:b/>
          <w:sz w:val="20"/>
        </w:rPr>
        <w:t>Q: How to optimize cost during weekends with Scale Sets?</w:t>
      </w:r>
    </w:p>
    <w:p>
      <w:r>
        <w:rPr>
          <w:color w:val="007A33"/>
          <w:sz w:val="20"/>
        </w:rPr>
        <w:t>A: Configure autoscale rules to decrease instances during weekends (schedule-based scaling)</w:t>
      </w:r>
    </w:p>
    <w:p>
      <w:r>
        <w:rPr>
          <w:b/>
          <w:sz w:val="20"/>
        </w:rPr>
        <w:t>Q: Key advantage of VM Scale Sets for demand fluctuations?</w:t>
      </w:r>
    </w:p>
    <w:p>
      <w:r>
        <w:rPr>
          <w:color w:val="007A33"/>
          <w:sz w:val="20"/>
        </w:rPr>
        <w:t>A: Automatic adjustment of virtual machine count as demand changes</w:t>
      </w:r>
    </w:p>
    <w:p>
      <w:r>
        <w:rPr>
          <w:b/>
          <w:sz w:val="20"/>
        </w:rPr>
        <w:t>Q: Which scaling is best for handling increasing simultaneous user requests?</w:t>
      </w:r>
    </w:p>
    <w:p>
      <w:r>
        <w:rPr>
          <w:color w:val="007A33"/>
          <w:sz w:val="20"/>
        </w:rPr>
        <w:t>A: Horizontal scaling (scale out) - adds more VM instances for concurrent requests</w:t>
      </w:r>
    </w:p>
    <w:p>
      <w:r>
        <w:rPr>
          <w:b/>
          <w:sz w:val="20"/>
        </w:rPr>
        <w:t>Q: How do update domains maintain availability during maintenance?</w:t>
      </w:r>
    </w:p>
    <w:p>
      <w:r>
        <w:rPr>
          <w:color w:val="007A33"/>
          <w:sz w:val="20"/>
        </w:rPr>
        <w:t>A: Update domains ensure only a subset of VMs are rebooted during maintenance, minimizing downtime (one UD at a time)</w:t>
      </w:r>
    </w:p>
    <w:p>
      <w:r>
        <w:rPr>
          <w:b/>
          <w:sz w:val="20"/>
        </w:rPr>
        <w:t>Q: Best scaling for growing startup with low costs?</w:t>
      </w:r>
    </w:p>
    <w:p>
      <w:r>
        <w:rPr>
          <w:color w:val="007A33"/>
          <w:sz w:val="20"/>
        </w:rPr>
        <w:t>A: Horizontal scaling with spot instances - cost-effective gradual capacity increase</w:t>
      </w:r>
    </w:p>
    <w:p>
      <w:r>
        <w:rPr>
          <w:b/>
          <w:sz w:val="20"/>
        </w:rPr>
        <w:t>Q: Which feature protects against datacenter failures?</w:t>
      </w:r>
    </w:p>
    <w:p>
      <w:r>
        <w:rPr>
          <w:color w:val="007A33"/>
          <w:sz w:val="20"/>
        </w:rPr>
        <w:t>A: Availability Zones - physically separate locations within a region with independent power, cooling, networking</w:t>
      </w:r>
    </w:p>
    <w:p>
      <w:r>
        <w:rPr>
          <w:b/>
          <w:sz w:val="20"/>
        </w:rPr>
        <w:t>Q: How to scale database reads without impacting writes?</w:t>
      </w:r>
    </w:p>
    <w:p>
      <w:r>
        <w:rPr>
          <w:color w:val="007A33"/>
          <w:sz w:val="20"/>
        </w:rPr>
        <w:t>A: Horizontal scaling by adding read replicas</w:t>
      </w:r>
    </w:p>
    <w:p>
      <w:r>
        <w:rPr>
          <w:b/>
          <w:sz w:val="20"/>
        </w:rPr>
        <w:t>Q: Which feature distributes VMs across multiple datacenters?</w:t>
      </w:r>
    </w:p>
    <w:p>
      <w:r>
        <w:rPr>
          <w:color w:val="007A33"/>
          <w:sz w:val="20"/>
        </w:rPr>
        <w:t>A: Availability Zones - provides protection against datacenter failures</w:t>
      </w:r>
    </w:p>
    <w:p>
      <w:pPr>
        <w:pStyle w:val="Heading2"/>
      </w:pPr>
      <w:r>
        <w:t>AZ-104: Configure App Service Plans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What scaling option provides more CPU, memory, disk space without adding VMs?</w:t>
      </w:r>
    </w:p>
    <w:p>
      <w:r>
        <w:rPr>
          <w:color w:val="007A33"/>
          <w:sz w:val="20"/>
        </w:rPr>
        <w:t>A: Scale up (vertical scaling) - increase VM size/tier for more resources</w:t>
      </w:r>
    </w:p>
    <w:p>
      <w:r>
        <w:rPr>
          <w:b/>
          <w:sz w:val="20"/>
        </w:rPr>
        <w:t>Q: Which App Service Plan supports 10 staging slots?</w:t>
      </w:r>
    </w:p>
    <w:p>
      <w:r>
        <w:rPr>
          <w:color w:val="007A33"/>
          <w:sz w:val="20"/>
        </w:rPr>
        <w:t>A: Premium V3 P1V3 - supports up to 20 staging slots. Standard only supports 5. Basic supports 0.</w:t>
      </w:r>
    </w:p>
    <w:p>
      <w:r>
        <w:rPr>
          <w:b/>
          <w:sz w:val="20"/>
        </w:rPr>
        <w:t>Q: Triggering an event at 8:00 AM on Saturday is what type of rule?</w:t>
      </w:r>
    </w:p>
    <w:p>
      <w:r>
        <w:rPr>
          <w:color w:val="007A33"/>
          <w:sz w:val="20"/>
        </w:rPr>
        <w:t>A: A time-based rule (schedule-based autoscale rule)</w:t>
      </w:r>
    </w:p>
    <w:p>
      <w:pPr>
        <w:pStyle w:val="Heading2"/>
      </w:pPr>
      <w:r>
        <w:t>AZ-104: Configure Azure App Service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When cloning a configuration from another deployment slot, which setting follows the content?</w:t>
      </w:r>
    </w:p>
    <w:p>
      <w:r>
        <w:rPr>
          <w:color w:val="007A33"/>
          <w:sz w:val="20"/>
        </w:rPr>
        <w:t>A: Connection strings (by default swap with content unless marked as slot-specific)</w:t>
      </w:r>
    </w:p>
    <w:p>
      <w:r>
        <w:rPr>
          <w:b/>
          <w:sz w:val="20"/>
        </w:rPr>
        <w:t>Q: How to monitor web page usage, popularity, and user locations?</w:t>
      </w:r>
    </w:p>
    <w:p>
      <w:r>
        <w:rPr>
          <w:color w:val="007A33"/>
          <w:sz w:val="20"/>
        </w:rPr>
        <w:t>A: Azure Application Insights - tracks page views, user locations, usage times, and performance</w:t>
      </w:r>
    </w:p>
    <w:p>
      <w:r>
        <w:rPr>
          <w:b/>
          <w:sz w:val="20"/>
        </w:rPr>
        <w:t>Q: Which is a valid automated deployment source?</w:t>
      </w:r>
    </w:p>
    <w:p>
      <w:r>
        <w:rPr>
          <w:color w:val="007A33"/>
          <w:sz w:val="20"/>
        </w:rPr>
        <w:t>A: GitHub - also supports Azure DevOps, Bitbucket, Local Git, Azure Repos</w:t>
      </w:r>
    </w:p>
    <w:p>
      <w:r>
        <w:rPr>
          <w:b/>
          <w:sz w:val="20"/>
        </w:rPr>
        <w:t>Q: What settings are slot-specific (stay with slot)?</w:t>
      </w:r>
    </w:p>
    <w:p>
      <w:r>
        <w:rPr>
          <w:color w:val="007A33"/>
          <w:sz w:val="20"/>
        </w:rPr>
        <w:t>A: Custom domain names, TLS/SSL settings, Scale settings, Always On, IP restrictions, CORS, Virtual network integration, Managed identities</w:t>
      </w:r>
    </w:p>
    <w:p>
      <w:r>
        <w:rPr>
          <w:b/>
          <w:sz w:val="20"/>
        </w:rPr>
        <w:t>Q: What settings are swapped (follow content)?</w:t>
      </w:r>
    </w:p>
    <w:p>
      <w:r>
        <w:rPr>
          <w:color w:val="007A33"/>
          <w:sz w:val="20"/>
        </w:rPr>
        <w:t>A: Language stack/version, App settings*, Connection strings*, Public certificates, WebJobs content, Path mapping (* can be configured as slot-specific)</w:t>
      </w:r>
    </w:p>
    <w:p>
      <w:pPr>
        <w:pStyle w:val="Heading2"/>
      </w:pPr>
      <w:r>
        <w:t>AZ-104: Configure Container Instances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Key difference between ACI and VMs?</w:t>
      </w:r>
    </w:p>
    <w:p>
      <w:r>
        <w:rPr>
          <w:color w:val="007A33"/>
          <w:sz w:val="20"/>
        </w:rPr>
        <w:t>A: Azure Container Instances do NOT require managing the underlying virtual machines</w:t>
      </w:r>
    </w:p>
    <w:p>
      <w:r>
        <w:rPr>
          <w:b/>
          <w:sz w:val="20"/>
        </w:rPr>
        <w:t>Q: What is a container group?</w:t>
      </w:r>
    </w:p>
    <w:p>
      <w:r>
        <w:rPr>
          <w:color w:val="007A33"/>
          <w:sz w:val="20"/>
        </w:rPr>
        <w:t>A: A collection of containers that share a lifecycle, resources, local network, and storage volumes (similar to Kubernetes pod)</w:t>
      </w:r>
    </w:p>
    <w:p>
      <w:r>
        <w:rPr>
          <w:b/>
          <w:sz w:val="20"/>
        </w:rPr>
        <w:t>Q: Which feature enables internet access with a domain name for containers?</w:t>
      </w:r>
    </w:p>
    <w:p>
      <w:r>
        <w:rPr>
          <w:color w:val="007A33"/>
          <w:sz w:val="20"/>
        </w:rPr>
        <w:t>A: Public IP connectivity and DNS names</w:t>
      </w:r>
    </w:p>
    <w:p>
      <w:r>
        <w:rPr>
          <w:b/>
          <w:sz w:val="20"/>
        </w:rPr>
        <w:t>Q: What could cause a multi-container group to not function?</w:t>
      </w:r>
    </w:p>
    <w:p>
      <w:r>
        <w:rPr>
          <w:color w:val="007A33"/>
          <w:sz w:val="20"/>
        </w:rPr>
        <w:t>A: Resource allocation for the container group is insufficient (ACI adds all container resource requests together)</w:t>
      </w:r>
    </w:p>
    <w:p>
      <w:r>
        <w:rPr>
          <w:b/>
          <w:sz w:val="20"/>
        </w:rPr>
        <w:t>Q: Best technology for quick, isolated apps with minimal resources?</w:t>
      </w:r>
    </w:p>
    <w:p>
      <w:r>
        <w:rPr>
          <w:color w:val="007A33"/>
          <w:sz w:val="20"/>
        </w:rPr>
        <w:t>A: Azure Container Instances - fast deployment, no VM management</w:t>
      </w:r>
    </w:p>
    <w:p>
      <w:r>
        <w:rPr>
          <w:b/>
          <w:sz w:val="20"/>
        </w:rPr>
        <w:t>Q: Which container advantage leads to better resource utilization?</w:t>
      </w:r>
    </w:p>
    <w:p>
      <w:r>
        <w:rPr>
          <w:color w:val="007A33"/>
          <w:sz w:val="20"/>
        </w:rPr>
        <w:t>A: Containers use fewer system resources by running only the necessary user-mode components</w:t>
      </w:r>
    </w:p>
    <w:p>
      <w:r>
        <w:rPr>
          <w:b/>
          <w:sz w:val="20"/>
        </w:rPr>
        <w:t>Q: Which method deploys multiple containers?</w:t>
      </w:r>
    </w:p>
    <w:p>
      <w:r>
        <w:rPr>
          <w:color w:val="007A33"/>
          <w:sz w:val="20"/>
        </w:rPr>
        <w:t>A: Using an orchestrator such as Azure Kubernetes Service</w:t>
      </w:r>
    </w:p>
    <w:p>
      <w:r>
        <w:rPr>
          <w:b/>
          <w:sz w:val="20"/>
        </w:rPr>
        <w:t>Q: Primary benefit of using ACI?</w:t>
      </w:r>
    </w:p>
    <w:p>
      <w:r>
        <w:rPr>
          <w:color w:val="007A33"/>
          <w:sz w:val="20"/>
        </w:rPr>
        <w:t>A: Ability to run containers without managing underlying virtual machines</w:t>
      </w:r>
    </w:p>
    <w:p>
      <w:r>
        <w:rPr>
          <w:b/>
          <w:sz w:val="20"/>
        </w:rPr>
        <w:t>Q: Best technology for strong isolation between applications (security)?</w:t>
      </w:r>
    </w:p>
    <w:p>
      <w:r>
        <w:rPr>
          <w:color w:val="007A33"/>
          <w:sz w:val="20"/>
        </w:rPr>
        <w:t>A: Virtual Machines - provide complete isolation with strongest security boundary</w:t>
      </w:r>
    </w:p>
    <w:p>
      <w:pPr>
        <w:pStyle w:val="Heading2"/>
      </w:pPr>
      <w:r>
        <w:t>AZ-104: Introduction to Azure VMs - Assessment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Which workload option for a network appliance?</w:t>
      </w:r>
    </w:p>
    <w:p>
      <w:r>
        <w:rPr>
          <w:color w:val="007A33"/>
          <w:sz w:val="20"/>
        </w:rPr>
        <w:t>A: Compute optimized - high CPU-to-memory ratio, suitable for network appliances, batch processes</w:t>
      </w:r>
    </w:p>
    <w:p>
      <w:r>
        <w:rPr>
          <w:b/>
          <w:sz w:val="20"/>
        </w:rPr>
        <w:t>Q: Are Resource Manager templates JSON files?</w:t>
      </w:r>
    </w:p>
    <w:p>
      <w:r>
        <w:rPr>
          <w:color w:val="007A33"/>
          <w:sz w:val="20"/>
        </w:rPr>
        <w:t>A: True - ARM templates are JSON files that define resources to deploy</w:t>
      </w:r>
    </w:p>
    <w:p>
      <w:pPr>
        <w:pStyle w:val="Heading2"/>
      </w:pPr>
      <w:r>
        <w:t>Educator Module Assessments (For XP Only)</w:t>
      </w:r>
    </w:p>
    <w:p>
      <w:r>
        <w:rPr>
          <w:i/>
          <w:sz w:val="20"/>
        </w:rPr>
        <w:t>Note: These educator modules are NOT part of AZ-104 or AZ-305 exams. Included only for module completion on Microsoft Learn.</w:t>
      </w:r>
    </w:p>
    <w:p>
      <w:r>
        <w:rPr>
          <w:b/>
          <w:color w:val="0078D4"/>
          <w:sz w:val="26"/>
        </w:rPr>
        <w:t>Assessment Answers</w:t>
      </w:r>
    </w:p>
    <w:p>
      <w:r>
        <w:rPr>
          <w:b/>
          <w:sz w:val="20"/>
        </w:rPr>
        <w:t>Q: Tips &amp; Tricks: How to prepare for complex lab environments?</w:t>
      </w:r>
    </w:p>
    <w:p>
      <w:r>
        <w:rPr>
          <w:color w:val="007A33"/>
          <w:sz w:val="20"/>
        </w:rPr>
        <w:t>A: Begin with a demonstration of how to set up the lab environment</w:t>
      </w:r>
    </w:p>
    <w:p>
      <w:r>
        <w:rPr>
          <w:b/>
          <w:sz w:val="20"/>
        </w:rPr>
        <w:t>Q: Tips &amp; Tricks: Best visual representation tool?</w:t>
      </w:r>
    </w:p>
    <w:p>
      <w:r>
        <w:rPr>
          <w:color w:val="007A33"/>
          <w:sz w:val="20"/>
        </w:rPr>
        <w:t>A: Microsoft Whiteboard</w:t>
      </w:r>
    </w:p>
    <w:p>
      <w:r>
        <w:rPr>
          <w:b/>
          <w:sz w:val="20"/>
        </w:rPr>
        <w:t>Q: Tips &amp; Tricks: Best tool for building strong foundation?</w:t>
      </w:r>
    </w:p>
    <w:p>
      <w:r>
        <w:rPr>
          <w:color w:val="007A33"/>
          <w:sz w:val="20"/>
        </w:rPr>
        <w:t>A: Instructor-led lab experiences</w:t>
      </w:r>
    </w:p>
    <w:p>
      <w:r>
        <w:rPr>
          <w:b/>
          <w:sz w:val="20"/>
        </w:rPr>
        <w:t>Q: MSLE Introduction: What is MSLE?</w:t>
      </w:r>
    </w:p>
    <w:p>
      <w:r>
        <w:rPr>
          <w:color w:val="007A33"/>
          <w:sz w:val="20"/>
        </w:rPr>
        <w:t>A: Free curriculum, training, and tools for teaching Microsoft technical skills</w:t>
      </w:r>
    </w:p>
    <w:p>
      <w:r>
        <w:rPr>
          <w:b/>
          <w:sz w:val="20"/>
        </w:rPr>
        <w:t>Q: MSLE Introduction: Educator resources?</w:t>
      </w:r>
    </w:p>
    <w:p>
      <w:r>
        <w:rPr>
          <w:color w:val="007A33"/>
          <w:sz w:val="20"/>
        </w:rPr>
        <w:t>A: Access to a global community of technical Educators through the MSLE Educator Teams-based community</w:t>
      </w:r>
    </w:p>
    <w:p>
      <w:r>
        <w:rPr>
          <w:b/>
          <w:sz w:val="20"/>
        </w:rPr>
        <w:t>Q: MSLE Introduction: How to sign up?</w:t>
      </w:r>
    </w:p>
    <w:p>
      <w:r>
        <w:rPr>
          <w:color w:val="007A33"/>
          <w:sz w:val="20"/>
        </w:rPr>
        <w:t>A: Sign-up at aka.ms/MSLE</w:t>
      </w:r>
    </w:p>
    <w:p>
      <w:r>
        <w:rPr>
          <w:b/>
          <w:sz w:val="20"/>
        </w:rPr>
        <w:t>Q: MSLE Onboard: Best place for profile, courses, vouchers, LDC?</w:t>
      </w:r>
    </w:p>
    <w:p>
      <w:r>
        <w:rPr>
          <w:color w:val="007A33"/>
          <w:sz w:val="20"/>
        </w:rPr>
        <w:t>A: Microsoft Learn for Educators portal</w:t>
      </w:r>
    </w:p>
    <w:p>
      <w:r>
        <w:rPr>
          <w:b/>
          <w:sz w:val="20"/>
        </w:rPr>
        <w:t>Q: MSLE Onboard: What is in the LDC?</w:t>
      </w:r>
    </w:p>
    <w:p>
      <w:r>
        <w:rPr>
          <w:color w:val="007A33"/>
          <w:sz w:val="20"/>
        </w:rPr>
        <w:t>A: Assessment guides (plus curriculum and teaching materials)</w:t>
      </w:r>
    </w:p>
    <w:p>
      <w:r>
        <w:rPr>
          <w:b/>
          <w:sz w:val="20"/>
        </w:rPr>
        <w:t>Q: MSLE Onboard: Where for blog posts and educator Q&amp;A?</w:t>
      </w:r>
    </w:p>
    <w:p>
      <w:r>
        <w:rPr>
          <w:color w:val="007A33"/>
          <w:sz w:val="20"/>
        </w:rPr>
        <w:t>A: Microsoft Learn for Educators Teams community</w:t>
      </w:r>
    </w:p>
    <w:p>
      <w:r>
        <w:rPr>
          <w:b/>
          <w:sz w:val="20"/>
        </w:rPr>
        <w:t>Q: Course Preparation: Training options for Fundamentals?</w:t>
      </w:r>
    </w:p>
    <w:p>
      <w:r>
        <w:rPr>
          <w:color w:val="007A33"/>
          <w:sz w:val="20"/>
        </w:rPr>
        <w:t>A: Microsoft Learn and Microsoft Virtual Training Days</w:t>
      </w:r>
    </w:p>
    <w:p>
      <w:r>
        <w:rPr>
          <w:b/>
          <w:sz w:val="20"/>
        </w:rPr>
        <w:t>Q: Course Preparation: Where to request practice tests/vouchers?</w:t>
      </w:r>
    </w:p>
    <w:p>
      <w:r>
        <w:rPr>
          <w:color w:val="007A33"/>
          <w:sz w:val="20"/>
        </w:rPr>
        <w:t>A: Microsoft Learn for Educators portal</w:t>
      </w:r>
    </w:p>
    <w:p>
      <w:r>
        <w:rPr>
          <w:b/>
          <w:sz w:val="20"/>
        </w:rPr>
        <w:t>Q: Course Preparation: How to take advanced certification exam?</w:t>
      </w:r>
    </w:p>
    <w:p>
      <w:r>
        <w:rPr>
          <w:color w:val="007A33"/>
          <w:sz w:val="20"/>
        </w:rPr>
        <w:t>A: PearsonVUE Testing Center or Online Proctoring</w:t>
      </w:r>
    </w:p>
    <w:p>
      <w:r>
        <w:rPr>
          <w:b/>
          <w:sz w:val="20"/>
        </w:rPr>
        <w:t>Q: Course Planning: Way to integrate certifications?</w:t>
      </w:r>
    </w:p>
    <w:p>
      <w:r>
        <w:rPr>
          <w:color w:val="007A33"/>
          <w:sz w:val="20"/>
        </w:rPr>
        <w:t>A: Course-level approach</w:t>
      </w:r>
    </w:p>
    <w:p>
      <w:r>
        <w:rPr>
          <w:b/>
          <w:sz w:val="20"/>
        </w:rPr>
        <w:t>Q: Course Planning: Tool for integrating Learn modules into curricula?</w:t>
      </w:r>
    </w:p>
    <w:p>
      <w:r>
        <w:rPr>
          <w:color w:val="007A33"/>
          <w:sz w:val="20"/>
        </w:rPr>
        <w:t>A: LTI application</w:t>
      </w:r>
    </w:p>
    <w:p>
      <w:r>
        <w:rPr>
          <w:b/>
          <w:sz w:val="20"/>
        </w:rPr>
        <w:t>Q: Course Planning: Where to record course details?</w:t>
      </w:r>
    </w:p>
    <w:p>
      <w:r>
        <w:rPr>
          <w:color w:val="007A33"/>
          <w:sz w:val="20"/>
        </w:rPr>
        <w:t>A: MSLE portal</w:t>
      </w:r>
    </w:p>
    <w:p>
      <w:r>
        <w:rPr>
          <w:b/>
          <w:sz w:val="20"/>
        </w:rPr>
        <w:t>Q: Best Practices: What are diverse needs addressed?</w:t>
      </w:r>
    </w:p>
    <w:p>
      <w:r>
        <w:rPr>
          <w:color w:val="007A33"/>
          <w:sz w:val="20"/>
        </w:rPr>
        <w:t>A: Hearing, mobility, vision, and neurodiversity</w:t>
      </w:r>
    </w:p>
    <w:p>
      <w:r>
        <w:rPr>
          <w:b/>
          <w:sz w:val="20"/>
        </w:rPr>
        <w:t>Q: Best Practices: Goal of Microsoft ARB courses?</w:t>
      </w:r>
    </w:p>
    <w:p>
      <w:r>
        <w:rPr>
          <w:color w:val="007A33"/>
          <w:sz w:val="20"/>
        </w:rPr>
        <w:t>A: Teach students not just the "what" but "how" to do things in Azure for certification</w:t>
      </w:r>
    </w:p>
    <w:p>
      <w:r>
        <w:rPr>
          <w:b/>
          <w:sz w:val="20"/>
        </w:rPr>
        <w:t>Q: Best Practices: Typical ARB exam feature?</w:t>
      </w:r>
    </w:p>
    <w:p>
      <w:r>
        <w:rPr>
          <w:color w:val="007A33"/>
          <w:sz w:val="20"/>
        </w:rPr>
        <w:t>A: Case studies and labs</w:t>
      </w:r>
    </w:p>
    <w:p>
      <w:r>
        <w:rPr>
          <w:b/>
          <w:sz w:val="20"/>
        </w:rPr>
        <w:t>Q: Course Delivery: Steps to prepare for teaching?</w:t>
      </w:r>
    </w:p>
    <w:p>
      <w:r>
        <w:rPr>
          <w:color w:val="007A33"/>
          <w:sz w:val="20"/>
        </w:rPr>
        <w:t>A: Draft syllabus, record class in MSLE portal, set up lab seats, review VEPS. Then engage community, finalize certification plan, finalize syllabus, set expectations, set up LMS.</w:t>
      </w:r>
    </w:p>
    <w:p>
      <w:r>
        <w:rPr>
          <w:b/>
          <w:sz w:val="20"/>
        </w:rPr>
        <w:t>Q: Course Delivery: Why are surveys important?</w:t>
      </w:r>
    </w:p>
    <w:p>
      <w:r>
        <w:rPr>
          <w:color w:val="007A33"/>
          <w:sz w:val="20"/>
        </w:rPr>
        <w:t>A: Get insights into students experiences, feedback, and provide best tools for the course</w:t>
      </w:r>
    </w:p>
    <w:p>
      <w:r>
        <w:br w:type="page"/>
      </w:r>
    </w:p>
    <w:p>
      <w:pPr>
        <w:pStyle w:val="Heading1"/>
      </w:pPr>
      <w:r>
        <w:t>ADDITIONAL DETAILED NOTES</w:t>
      </w:r>
    </w:p>
    <w:p/>
    <w:p>
      <w:pPr>
        <w:pStyle w:val="Heading2"/>
      </w:pPr>
      <w:r>
        <w:t>Azure Policy - Detailed JSON Structure</w:t>
      </w:r>
    </w:p>
    <w:p>
      <w:r>
        <w:rPr>
          <w:b/>
        </w:rPr>
        <w:t>Policy Definition JSON Anatomy:</w:t>
      </w:r>
    </w:p>
    <w:p>
      <w:pPr>
        <w:pStyle w:val="ListBullet"/>
      </w:pPr>
      <w:r>
        <w:rPr>
          <w:sz w:val="22"/>
        </w:rPr>
        <w:t>displayName: Human-readable name</w:t>
      </w:r>
    </w:p>
    <w:p>
      <w:pPr>
        <w:pStyle w:val="ListBullet"/>
      </w:pPr>
      <w:r>
        <w:rPr>
          <w:sz w:val="22"/>
        </w:rPr>
        <w:t>description: What the policy does</w:t>
      </w:r>
    </w:p>
    <w:p>
      <w:pPr>
        <w:pStyle w:val="ListBullet"/>
      </w:pPr>
      <w:r>
        <w:rPr>
          <w:sz w:val="22"/>
        </w:rPr>
        <w:t>mode: "All" (all resource types) or "Indexed" (only types supporting tags and location)</w:t>
      </w:r>
    </w:p>
    <w:p>
      <w:pPr>
        <w:pStyle w:val="ListBullet"/>
      </w:pPr>
      <w:r>
        <w:rPr>
          <w:sz w:val="22"/>
        </w:rPr>
        <w:t>metadata: Category, version, preview status</w:t>
      </w:r>
    </w:p>
    <w:p>
      <w:pPr>
        <w:pStyle w:val="ListBullet"/>
      </w:pPr>
      <w:r>
        <w:rPr>
          <w:sz w:val="22"/>
        </w:rPr>
        <w:t>parameters: Make policies reusable (e.g., allowedLocations parameter)</w:t>
      </w:r>
    </w:p>
    <w:p>
      <w:pPr>
        <w:pStyle w:val="ListBullet"/>
      </w:pPr>
      <w:r>
        <w:rPr>
          <w:sz w:val="22"/>
        </w:rPr>
        <w:t>policyRule: Contains IF (condition) and THEN (effect)</w:t>
      </w:r>
    </w:p>
    <w:p>
      <w:pPr>
        <w:pStyle w:val="ListBullet"/>
      </w:pPr>
      <w:r>
        <w:rPr>
          <w:sz w:val="22"/>
        </w:rPr>
        <w:t>Logical operators: not, allOf (AND), anyOf (OR)</w:t>
      </w:r>
    </w:p>
    <w:p>
      <w:pPr>
        <w:pStyle w:val="Heading3"/>
      </w:pPr>
      <w:r>
        <w:t>Policy Evaluation Triggers</w:t>
      </w:r>
    </w:p>
    <w:p>
      <w:pPr>
        <w:pStyle w:val="ListBullet"/>
      </w:pPr>
      <w:r>
        <w:rPr>
          <w:sz w:val="22"/>
        </w:rPr>
        <w:t>Resource created, updated, or deleted</w:t>
      </w:r>
    </w:p>
    <w:p>
      <w:pPr>
        <w:pStyle w:val="ListBullet"/>
      </w:pPr>
      <w:r>
        <w:rPr>
          <w:sz w:val="22"/>
        </w:rPr>
        <w:t>Policy or initiative newly assigned to a scope</w:t>
      </w:r>
    </w:p>
    <w:p>
      <w:pPr>
        <w:pStyle w:val="ListBullet"/>
      </w:pPr>
      <w:r>
        <w:rPr>
          <w:sz w:val="22"/>
        </w:rPr>
        <w:t>Policy or initiative already assigned is updated</w:t>
      </w:r>
    </w:p>
    <w:p>
      <w:pPr>
        <w:pStyle w:val="ListBullet"/>
      </w:pPr>
      <w:r>
        <w:rPr>
          <w:sz w:val="22"/>
        </w:rPr>
        <w:t>Standard compliance evaluation cycle (every 24 hours)</w:t>
      </w:r>
    </w:p>
    <w:p>
      <w:pPr>
        <w:pStyle w:val="ListBullet"/>
      </w:pPr>
      <w:r>
        <w:rPr>
          <w:sz w:val="22"/>
        </w:rPr>
        <w:t>On-demand evaluation via REST API</w:t>
      </w:r>
    </w:p>
    <w:p>
      <w:pPr>
        <w:pStyle w:val="Heading3"/>
      </w:pPr>
      <w:r>
        <w:t>Compliance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meets all applicable policy conditions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Non-compliant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violates one or more policy conditions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Exempt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is exempted from evaluation (waiver or mitigated)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Conflicting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 or more policies conflict for the resource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 started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Evaluation cycle has not run yet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 registered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provider not registered for policy evaluation</w:t>
            </w:r>
          </w:p>
        </w:tc>
      </w:tr>
    </w:tbl>
    <w:p/>
    <w:p>
      <w:pPr>
        <w:pStyle w:val="Heading3"/>
      </w:pPr>
      <w:r>
        <w:t>Safe Deployment Rings</w:t>
      </w:r>
    </w:p>
    <w:p>
      <w:pPr>
        <w:pStyle w:val="ListBullet"/>
      </w:pPr>
      <w:r>
        <w:rPr>
          <w:sz w:val="22"/>
        </w:rPr>
        <w:t>Ring 0: DoNotEnforce mode (audit only) on small test resource group</w:t>
      </w:r>
    </w:p>
    <w:p>
      <w:pPr>
        <w:pStyle w:val="ListBullet"/>
      </w:pPr>
      <w:r>
        <w:rPr>
          <w:sz w:val="22"/>
        </w:rPr>
        <w:t>Ring 1: DoNotEnforce mode on broader scope (subscription)</w:t>
      </w:r>
    </w:p>
    <w:p>
      <w:pPr>
        <w:pStyle w:val="ListBullet"/>
      </w:pPr>
      <w:r>
        <w:rPr>
          <w:sz w:val="22"/>
        </w:rPr>
        <w:t>Ring 2: Default enforcement on test/staging subscription</w:t>
      </w:r>
    </w:p>
    <w:p>
      <w:pPr>
        <w:pStyle w:val="ListBullet"/>
      </w:pPr>
      <w:r>
        <w:rPr>
          <w:sz w:val="22"/>
        </w:rPr>
        <w:t>Ring 3: Default enforcement on production with remediation tasks</w:t>
      </w:r>
    </w:p>
    <w:p>
      <w:pPr>
        <w:pStyle w:val="Heading2"/>
      </w:pPr>
      <w:r>
        <w:t>Microsoft Entra SSPR - Additional Notes</w:t>
      </w:r>
    </w:p>
    <w:p>
      <w:pPr>
        <w:pStyle w:val="ListBullet"/>
      </w:pPr>
      <w:r>
        <w:rPr>
          <w:sz w:val="22"/>
        </w:rPr>
        <w:t>SSPR Localization: Portal automatically detects browser locale and renders in appropriate language</w:t>
      </w:r>
    </w:p>
    <w:p>
      <w:pPr>
        <w:pStyle w:val="ListBullet"/>
      </w:pPr>
      <w:r>
        <w:rPr>
          <w:sz w:val="22"/>
        </w:rPr>
        <w:t>SSPR + MFA combined registration simplifies user experience (one registration for both)</w:t>
      </w:r>
    </w:p>
    <w:p>
      <w:pPr>
        <w:pStyle w:val="ListBullet"/>
      </w:pPr>
      <w:r>
        <w:rPr>
          <w:sz w:val="22"/>
        </w:rPr>
        <w:t>Security questions: Can set minimum questions to register (3-5) and minimum to reset (3-5)</w:t>
      </w:r>
    </w:p>
    <w:p>
      <w:pPr>
        <w:pStyle w:val="ListBullet"/>
      </w:pPr>
      <w:r>
        <w:rPr>
          <w:sz w:val="22"/>
        </w:rPr>
        <w:t>Security questions are stored encrypted and can only be read during SSPR flow</w:t>
      </w:r>
    </w:p>
    <w:p>
      <w:pPr>
        <w:pStyle w:val="ListBullet"/>
      </w:pPr>
      <w:r>
        <w:rPr>
          <w:sz w:val="22"/>
        </w:rPr>
        <w:t>On-premises integration: SSPR changes can trigger account unlock + password writeback simultaneously</w:t>
      </w:r>
    </w:p>
    <w:p>
      <w:pPr>
        <w:pStyle w:val="ListBullet"/>
      </w:pPr>
      <w:r>
        <w:rPr>
          <w:sz w:val="22"/>
        </w:rPr>
        <w:t>Cleanup after testing: Delete test users, delete test groups, disable SSPR, remove branding</w:t>
      </w:r>
    </w:p>
    <w:p>
      <w:pPr>
        <w:pStyle w:val="Heading2"/>
      </w:pPr>
      <w:r>
        <w:t>Azure File Sync - Detailed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 Sync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Top-level Azure resource. Peer of storage account.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sync services per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Sync 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Defines sync topology for a set of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sync groups per Storage Sync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 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file share in sync 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per sync group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 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Specific path on registered Windows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per sync group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 installed on Windows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Auto-updates, supports Windows Server 2012 R2+</w:t>
            </w:r>
          </w:p>
        </w:tc>
      </w:tr>
    </w:tbl>
    <w:p/>
    <w:p>
      <w:pPr>
        <w:pStyle w:val="Heading3"/>
      </w:pPr>
      <w:r>
        <w:t>Cloud Tiering</w:t>
      </w:r>
    </w:p>
    <w:p>
      <w:pPr>
        <w:pStyle w:val="ListBullet"/>
      </w:pPr>
      <w:r>
        <w:rPr>
          <w:sz w:val="22"/>
        </w:rPr>
        <w:t>Frequently accessed files cached locally on server</w:t>
      </w:r>
    </w:p>
    <w:p>
      <w:pPr>
        <w:pStyle w:val="ListBullet"/>
      </w:pPr>
      <w:r>
        <w:rPr>
          <w:sz w:val="22"/>
        </w:rPr>
        <w:t>Infrequently accessed files tiered (replaced with pointer) to Azure file share</w:t>
      </w:r>
    </w:p>
    <w:p>
      <w:pPr>
        <w:pStyle w:val="ListBullet"/>
      </w:pPr>
      <w:r>
        <w:rPr>
          <w:sz w:val="22"/>
        </w:rPr>
        <w:t>When user opens tiered file, it is seamlessly recalled from Azure</w:t>
      </w:r>
    </w:p>
    <w:p>
      <w:pPr>
        <w:pStyle w:val="ListBullet"/>
      </w:pPr>
      <w:r>
        <w:rPr>
          <w:sz w:val="22"/>
        </w:rPr>
        <w:t>Policy based: Volume free space policy (maintain X% free) and Date policy (tier files not accessed in X days)</w:t>
      </w:r>
    </w:p>
    <w:p>
      <w:pPr>
        <w:pStyle w:val="ListBullet"/>
      </w:pPr>
      <w:r>
        <w:rPr>
          <w:sz w:val="22"/>
        </w:rPr>
        <w:t>Namespace is always fully cached (all file/folder names available offline)</w:t>
      </w:r>
    </w:p>
    <w:p>
      <w:pPr>
        <w:pStyle w:val="Heading2"/>
      </w:pPr>
      <w:r>
        <w:t>Conditional Access - Detailed Signal Types &amp; Decisions</w:t>
      </w:r>
    </w:p>
    <w:p>
      <w:pPr>
        <w:pStyle w:val="Heading3"/>
      </w:pPr>
      <w:r>
        <w:t>Signal Types (IF conditions)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or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Specific users, groups, or roles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application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Target applications (Office 365, Azure portal, custom apps)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 location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Named locations - trusted IP ranges or countries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Device 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iOS, Android, Windows, macOS, Linux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Device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Hybrid joined, compliant, managed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Browser, mobile apps, desktop clients, Exchange ActiveSync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Sign-in 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risk level (low/medium/high) from Identity 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User-level risk from Identity Protection</w:t>
            </w:r>
          </w:p>
        </w:tc>
      </w:tr>
    </w:tbl>
    <w:p/>
    <w:p>
      <w:pPr>
        <w:pStyle w:val="Heading3"/>
      </w:pPr>
      <w:r>
        <w:t>Decisions (THEN 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Block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Completely prevent 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Grant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Allow with optional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MFA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Must complete multi-factor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compliant device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Device must meet Intune compliance policies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Hybrid Entra Joined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Device must be joined to both on-premises AD and Entra 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approved client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Must use approved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app protection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Intune app protection policy required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password change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must change password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controls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enforced restrictions, Conditional Access App Control, sign-in frequency, persistent browser session</w:t>
            </w:r>
          </w:p>
        </w:tc>
      </w:tr>
    </w:tbl>
    <w:p/>
    <w:p>
      <w:pPr>
        <w:pStyle w:val="Heading2"/>
      </w:pPr>
      <w:r>
        <w:t>Storage Account Custom Domain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Downtime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Direct CNAME mapping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CNAME: blob.contoso.com &gt; contoso.blob.core.windows.net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Brief downtime during DNS switch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Intermediary mapping (asverify)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CNAME: asverify.blob.contoso.com &gt; asverify.contoso.blob.core.windows.net, then 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downtime</w:t>
            </w:r>
          </w:p>
        </w:tc>
      </w:tr>
    </w:tbl>
    <w:p/>
    <w:p>
      <w:pPr>
        <w:pStyle w:val="Heading2"/>
      </w:pPr>
      <w:r>
        <w:t>Azure VM Extensions - Common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Extension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Custom Script Extension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Download and run scripts on VMs. Post-deployment configuration.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 Extension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PowerShell Desired State Configuration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VMSnapshot / VMSnapshotLinux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Backup snapshot extensions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Monitor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Collect monitoring data from guest 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Microsoft Antimalware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protection and scheduled scanning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Disk Encryption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BitLocker (Windows) or DM-Crypt (Linux) for disk encryption</w:t>
            </w:r>
          </w:p>
        </w:tc>
      </w:tr>
    </w:tbl>
    <w:p/>
    <w:p>
      <w:pPr>
        <w:pStyle w:val="Heading2"/>
      </w:pPr>
      <w:r>
        <w:t>Azure Automation Services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 Automation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 up watcher tasks that respond to events. Automate frequent tasks with runbooks.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Configuration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 software updates, manage configurations. Microsoft Endpoint Configuration Manager.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 Management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Assess available updates, schedule installation, review deployment results for VMs.</w:t>
            </w:r>
          </w:p>
        </w:tc>
      </w:tr>
    </w:tbl>
    <w:p/>
    <w:p>
      <w:pPr>
        <w:pStyle w:val="Heading3"/>
      </w:pPr>
      <w:r>
        <w:t>Auto-shutdown</w:t>
      </w:r>
    </w:p>
    <w:p>
      <w:pPr>
        <w:pStyle w:val="ListBullet"/>
      </w:pPr>
      <w:r>
        <w:rPr>
          <w:sz w:val="22"/>
        </w:rPr>
        <w:t>Automatically shut down VMs on a schedule to save costs</w:t>
      </w:r>
    </w:p>
    <w:p>
      <w:pPr>
        <w:pStyle w:val="ListBullet"/>
      </w:pPr>
      <w:r>
        <w:rPr>
          <w:sz w:val="22"/>
        </w:rPr>
        <w:t>Configure daily or weekly shutdown times</w:t>
      </w:r>
    </w:p>
    <w:p>
      <w:pPr>
        <w:pStyle w:val="ListBullet"/>
      </w:pPr>
      <w:r>
        <w:rPr>
          <w:sz w:val="22"/>
        </w:rPr>
        <w:t>Specify time zone for the schedule</w:t>
      </w:r>
    </w:p>
    <w:p>
      <w:pPr>
        <w:pStyle w:val="ListBullet"/>
      </w:pPr>
      <w:r>
        <w:rPr>
          <w:sz w:val="22"/>
        </w:rPr>
        <w:t>Found under VM &gt; Operations &gt; Auto-shutdown in Azure portal</w:t>
      </w:r>
    </w:p>
    <w:p>
      <w:pPr>
        <w:pStyle w:val="Heading2"/>
      </w:pPr>
      <w:r>
        <w:t>VM Billing - Detailed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 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See Virtual Network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NIC (Network Interface Card)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separate cost (limit based on VM size)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Private IP / Public 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See IP Addresses pricing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NSG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additional charges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 Disk + Data Disks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Charged at Managed Disks rates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Local/Temporary Disk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Free (no charge for local disk storage)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 License (Windows)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Included in hourly rate (reduce with Azure Hybrid Benefit)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 License (Linux)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OS license charge (cheaper than Windows)</w:t>
            </w:r>
          </w:p>
        </w:tc>
      </w:tr>
    </w:tbl>
    <w:p/>
    <w:p>
      <w:r>
        <w:rPr>
          <w:b/>
          <w:color w:val="E87C00"/>
        </w:rPr>
        <w:t xml:space="preserve">★ </w:t>
      </w:r>
      <w:r>
        <w:rPr>
          <w:sz w:val="22"/>
        </w:rPr>
        <w:t>Compute: Billed per-minute. Stop+deallocate = no compute charge. Stop only = still charged.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Storage: Charged even when VM is deallocated. Must delete disks to stop storage charges.</w:t>
      </w:r>
    </w:p>
    <w:p>
      <w:r>
        <w:rPr>
          <w:b/>
          <w:color w:val="E87C00"/>
        </w:rPr>
        <w:t xml:space="preserve">★ </w:t>
      </w:r>
      <w:r>
        <w:rPr>
          <w:sz w:val="22"/>
        </w:rPr>
        <w:t>Reserved Instances: Up to 72% savings with 1 or 3 year commitment</w:t>
      </w:r>
    </w:p>
    <w:p>
      <w:pPr>
        <w:pStyle w:val="Heading2"/>
      </w:pPr>
      <w:r>
        <w:t>Azure Container Apps - Detailed Features</w:t>
      </w:r>
    </w:p>
    <w:p>
      <w:pPr>
        <w:pStyle w:val="ListBullet"/>
      </w:pPr>
      <w:r>
        <w:rPr>
          <w:sz w:val="22"/>
        </w:rPr>
        <w:t>Serverless platform for containerized applications</w:t>
      </w:r>
    </w:p>
    <w:p>
      <w:pPr>
        <w:pStyle w:val="ListBullet"/>
      </w:pPr>
      <w:r>
        <w:rPr>
          <w:sz w:val="22"/>
        </w:rPr>
        <w:t>Powered by Kubernetes, Dapr, KEDA, and envoy</w:t>
      </w:r>
    </w:p>
    <w:p>
      <w:pPr>
        <w:pStyle w:val="ListBullet"/>
      </w:pPr>
      <w:r>
        <w:rPr>
          <w:sz w:val="22"/>
        </w:rPr>
        <w:t>Scale based on: HTTP traffic, event-driven processing, CPU/memory load, any KEDA-supported scaler</w:t>
      </w:r>
    </w:p>
    <w:p>
      <w:pPr>
        <w:pStyle w:val="ListBullet"/>
      </w:pPr>
      <w:r>
        <w:rPr>
          <w:sz w:val="22"/>
        </w:rPr>
        <w:t>Supports scale to zero (no charges when idle)</w:t>
      </w:r>
    </w:p>
    <w:p>
      <w:pPr>
        <w:pStyle w:val="ListBullet"/>
      </w:pPr>
      <w:r>
        <w:rPr>
          <w:sz w:val="22"/>
        </w:rPr>
        <w:t>Service discovery and traffic splitting for microservices</w:t>
      </w:r>
    </w:p>
    <w:p>
      <w:pPr>
        <w:pStyle w:val="ListBullet"/>
      </w:pPr>
      <w:r>
        <w:rPr>
          <w:sz w:val="22"/>
        </w:rPr>
        <w:t>No direct access to underlying Kubernetes APIs (use AKS if needed)</w:t>
      </w:r>
    </w:p>
    <w:p>
      <w:pPr>
        <w:pStyle w:val="ListBullet"/>
      </w:pPr>
      <w:r>
        <w:rPr>
          <w:sz w:val="22"/>
        </w:rPr>
        <w:t>Common uses: API endpoints, background processing jobs, event-driven processing, microservices</w:t>
      </w:r>
    </w:p>
    <w:p>
      <w:pPr>
        <w:pStyle w:val="Heading3"/>
      </w:pPr>
      <w:r>
        <w:t>ACA vs AKS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Container Apps (ACA)</w:t>
            </w:r>
          </w:p>
        </w:tc>
        <w:tc>
          <w:tcPr>
            <w:tcW w:type="dxa" w:w="2880"/>
            <w:shd w:fill="00478A"/>
          </w:tcPr>
          <w:p>
            <w:r>
              <w:rPr>
                <w:b/>
                <w:color w:val="FFFFFF"/>
                <w:sz w:val="20"/>
              </w:rPr>
              <w:t>Kubernetes Service (AKS)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Simplified PaaS, built on AKS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Kubernetes control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Quick, minimal 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More setup, more customization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HTTP-based + event-driven autoscaling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Horizontal pod + cluster autoscaling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Expertise needed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 (no K8s knowledge required)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(Kubernetes expertise needed)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Microservices, serverless workloads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Complex, long-running enterprise apps</w:t>
            </w:r>
          </w:p>
        </w:tc>
      </w:tr>
    </w:tbl>
    <w:p/>
    <w:p>
      <w:pPr>
        <w:pStyle w:val="Heading2"/>
      </w:pPr>
      <w:r>
        <w:t>Azure Monitor - Additional Details</w:t>
      </w:r>
    </w:p>
    <w:p>
      <w:pPr>
        <w:pStyle w:val="Heading3"/>
      </w:pPr>
      <w:r>
        <w:t>Recommended Alert Rules (VM Host)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VM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Alerts when VM stops running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 Percentage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 CPU utilization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Available Memory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Low available memory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 Disk IOPS Consumed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Disk performance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 In/Out 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Network traffic thresholds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Disk Latency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Disk latency threshold</w:t>
            </w:r>
          </w:p>
        </w:tc>
      </w:tr>
    </w:tbl>
    <w:p/>
    <w:p>
      <w:pPr>
        <w:pStyle w:val="Heading3"/>
      </w:pPr>
      <w:r>
        <w:t>Boot Diagnostics</w:t>
      </w:r>
    </w:p>
    <w:p>
      <w:pPr>
        <w:pStyle w:val="ListBullet"/>
      </w:pPr>
      <w:r>
        <w:rPr>
          <w:sz w:val="22"/>
        </w:rPr>
        <w:t>Host logs for troubleshooting boot issues</w:t>
      </w:r>
    </w:p>
    <w:p>
      <w:pPr>
        <w:pStyle w:val="ListBullet"/>
      </w:pPr>
      <w:r>
        <w:rPr>
          <w:sz w:val="22"/>
        </w:rPr>
        <w:t>Enable during VM creation or afterwards for existing VMs</w:t>
      </w:r>
    </w:p>
    <w:p>
      <w:pPr>
        <w:pStyle w:val="ListBullet"/>
      </w:pPr>
      <w:r>
        <w:rPr>
          <w:sz w:val="22"/>
        </w:rPr>
        <w:t>View screenshots from VM hypervisor (Windows and Linux)</w:t>
      </w:r>
    </w:p>
    <w:p>
      <w:pPr>
        <w:pStyle w:val="ListBullet"/>
      </w:pPr>
      <w:r>
        <w:rPr>
          <w:sz w:val="22"/>
        </w:rPr>
        <w:t>View serial console log output of boot sequence (Linux)</w:t>
      </w:r>
    </w:p>
    <w:p>
      <w:pPr>
        <w:pStyle w:val="ListBullet"/>
      </w:pPr>
      <w:r>
        <w:rPr>
          <w:sz w:val="22"/>
        </w:rPr>
        <w:t>Data stored in managed storage account</w:t>
      </w:r>
    </w:p>
    <w:p>
      <w:pPr>
        <w:pStyle w:val="Heading3"/>
      </w:pPr>
      <w:r>
        <w:t>Data Collection Endpoints</w:t>
      </w:r>
    </w:p>
    <w:p>
      <w:pPr>
        <w:pStyle w:val="ListBullet"/>
      </w:pPr>
      <w:r>
        <w:rPr>
          <w:sz w:val="22"/>
        </w:rPr>
        <w:t>Required for sending log data to Azure Monitor</w:t>
      </w:r>
    </w:p>
    <w:p>
      <w:pPr>
        <w:pStyle w:val="ListBullet"/>
      </w:pPr>
      <w:r>
        <w:rPr>
          <w:sz w:val="22"/>
        </w:rPr>
        <w:t>Created in Azure Monitor &gt; Settings &gt; Data Collection Endpoints</w:t>
      </w:r>
    </w:p>
    <w:p>
      <w:pPr>
        <w:pStyle w:val="ListBullet"/>
      </w:pPr>
      <w:r>
        <w:rPr>
          <w:sz w:val="22"/>
        </w:rPr>
        <w:t>Must be in same region as VM</w:t>
      </w:r>
    </w:p>
    <w:p>
      <w:pPr>
        <w:pStyle w:val="ListBullet"/>
      </w:pPr>
      <w:r>
        <w:rPr>
          <w:sz w:val="22"/>
        </w:rPr>
        <w:t>Associated with DCRs for log collection</w:t>
      </w:r>
    </w:p>
    <w:p>
      <w:r>
        <w:br w:type="page"/>
      </w:r>
    </w:p>
    <w:p>
      <w:pPr>
        <w:pStyle w:val="Heading1"/>
      </w:pPr>
      <w:r>
        <w:t>EXAM TIPS: Key Facts to Remember</w:t>
      </w:r>
    </w:p>
    <w:p/>
    <w:p>
      <w:pPr>
        <w:pStyle w:val="Heading2"/>
      </w:pPr>
      <w:r>
        <w:t>Numbers to Remember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00478A"/>
          </w:tcPr>
          <w:p>
            <w:r>
              <w:rPr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Management group depth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levels (excl. root and subscription)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Reserved IPs per subnet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NSG rule priority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100-4096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Default update domains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(max 20)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Default fault domains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Availability zones per region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tags per resource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Tag name max length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512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Tag value max length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256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 template max 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VM name max (Windows)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VM name max (Linux)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File share snapshots 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 per share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 delete retention for backup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 days (free)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 delete for files 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1-365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Azure Monitor metrics 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93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 Shell idle 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 evaluation cycle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Every 24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Sync groups per Storage Sync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 endpoints per sync group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Blob max size (Block)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190.7 TB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Blob max size (Page)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TB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 tier min 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Cold tier min 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 tier min 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180 days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Scale Sets max instances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1,000 (600 custom image)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Service Free staging slots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Service Standard staging slots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Service Premium staging slots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 Service Isolated max instances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</w:t>
            </w:r>
          </w:p>
        </w:tc>
      </w:tr>
    </w:tbl>
    <w:p/>
    <w:p>
      <w:pPr>
        <w:pStyle w:val="Heading2"/>
      </w:pPr>
      <w:r>
        <w:t>Key "CANNOT" Facts</w:t>
      </w:r>
    </w:p>
    <w:p>
      <w:pPr>
        <w:pStyle w:val="ListBullet"/>
      </w:pPr>
      <w:r>
        <w:rPr>
          <w:sz w:val="22"/>
        </w:rPr>
        <w:t>Resource groups CANNOT be nested</w:t>
      </w:r>
    </w:p>
    <w:p>
      <w:pPr>
        <w:pStyle w:val="ListBullet"/>
      </w:pPr>
      <w:r>
        <w:rPr>
          <w:sz w:val="22"/>
        </w:rPr>
        <w:t>Resource groups CANNOT be renamed</w:t>
      </w:r>
    </w:p>
    <w:p>
      <w:pPr>
        <w:pStyle w:val="ListBullet"/>
      </w:pPr>
      <w:r>
        <w:rPr>
          <w:sz w:val="22"/>
        </w:rPr>
        <w:t>Tags are NOT inherited from resource group to resources</w:t>
      </w:r>
    </w:p>
    <w:p>
      <w:pPr>
        <w:pStyle w:val="ListBullet"/>
      </w:pPr>
      <w:r>
        <w:rPr>
          <w:sz w:val="22"/>
        </w:rPr>
        <w:t>VNets CANNOT be shared across subscriptions</w:t>
      </w:r>
    </w:p>
    <w:p>
      <w:pPr>
        <w:pStyle w:val="ListBullet"/>
      </w:pPr>
      <w:r>
        <w:rPr>
          <w:sz w:val="22"/>
        </w:rPr>
        <w:t>VNet address spaces CANNOT overlap when peering</w:t>
      </w:r>
    </w:p>
    <w:p>
      <w:pPr>
        <w:pStyle w:val="ListBullet"/>
      </w:pPr>
      <w:r>
        <w:rPr>
          <w:sz w:val="22"/>
        </w:rPr>
        <w:t>VNet peering is NOT transitive</w:t>
      </w:r>
    </w:p>
    <w:p>
      <w:pPr>
        <w:pStyle w:val="ListBullet"/>
      </w:pPr>
      <w:r>
        <w:rPr>
          <w:sz w:val="22"/>
        </w:rPr>
        <w:t>CNAME records CANNOT be used at zone apex (use Alias records)</w:t>
      </w:r>
    </w:p>
    <w:p>
      <w:pPr>
        <w:pStyle w:val="ListBullet"/>
      </w:pPr>
      <w:r>
        <w:rPr>
          <w:sz w:val="22"/>
        </w:rPr>
        <w:t>NSG default rules CANNOT be deleted (only overridden)</w:t>
      </w:r>
    </w:p>
    <w:p>
      <w:pPr>
        <w:pStyle w:val="ListBullet"/>
      </w:pPr>
      <w:r>
        <w:rPr>
          <w:sz w:val="22"/>
        </w:rPr>
        <w:t>Security questions CANNOT be used by admins for SSPR</w:t>
      </w:r>
    </w:p>
    <w:p>
      <w:pPr>
        <w:pStyle w:val="ListBullet"/>
      </w:pPr>
      <w:r>
        <w:rPr>
          <w:sz w:val="22"/>
        </w:rPr>
        <w:t>Ultra Disk and Premium SSD v2 CANNOT be used as OS disks</w:t>
      </w:r>
    </w:p>
    <w:p>
      <w:pPr>
        <w:pStyle w:val="ListBullet"/>
      </w:pPr>
      <w:r>
        <w:rPr>
          <w:sz w:val="22"/>
        </w:rPr>
        <w:t>Archive tier is OFFLINE - must rehydrate before access</w:t>
      </w:r>
    </w:p>
    <w:p>
      <w:pPr>
        <w:pStyle w:val="ListBullet"/>
      </w:pPr>
      <w:r>
        <w:rPr>
          <w:sz w:val="22"/>
        </w:rPr>
        <w:t>Blob snapshots NOT supported for object replication</w:t>
      </w:r>
    </w:p>
    <w:p>
      <w:pPr>
        <w:pStyle w:val="ListBullet"/>
      </w:pPr>
      <w:r>
        <w:rPr>
          <w:sz w:val="22"/>
        </w:rPr>
        <w:t>Port mapping NOT supported in container groups</w:t>
      </w:r>
    </w:p>
    <w:p>
      <w:pPr>
        <w:pStyle w:val="ListBullet"/>
      </w:pPr>
      <w:r>
        <w:rPr>
          <w:sz w:val="22"/>
        </w:rPr>
        <w:t>Replace existing restore NOT available for encrypted VMs or deleted VMs</w:t>
      </w:r>
    </w:p>
    <w:p>
      <w:pPr>
        <w:pStyle w:val="ListBullet"/>
      </w:pPr>
      <w:r>
        <w:rPr>
          <w:sz w:val="22"/>
        </w:rPr>
        <w:t>Network Watcher is for IaaS ONLY - not PaaS</w:t>
      </w:r>
    </w:p>
    <w:p>
      <w:pPr>
        <w:pStyle w:val="ListBullet"/>
      </w:pPr>
      <w:r>
        <w:rPr>
          <w:sz w:val="22"/>
        </w:rPr>
        <w:t>Azure DNS does NOT support domain name purchasing</w:t>
      </w:r>
    </w:p>
    <w:p>
      <w:pPr>
        <w:pStyle w:val="Heading2"/>
      </w:pPr>
      <w:r>
        <w:t>Key "ALWAYS/DEFAULT" Facts</w:t>
      </w:r>
    </w:p>
    <w:p>
      <w:pPr>
        <w:pStyle w:val="ListBullet"/>
      </w:pPr>
      <w:r>
        <w:rPr>
          <w:sz w:val="22"/>
        </w:rPr>
        <w:t>Standard SKU public IP: ALWAYS static allocation</w:t>
      </w:r>
    </w:p>
    <w:p>
      <w:pPr>
        <w:pStyle w:val="ListBullet"/>
      </w:pPr>
      <w:r>
        <w:rPr>
          <w:sz w:val="22"/>
        </w:rPr>
        <w:t>Storage encryption (SSE): ALWAYS enabled, cannot be disabled</w:t>
      </w:r>
    </w:p>
    <w:p>
      <w:pPr>
        <w:pStyle w:val="ListBullet"/>
      </w:pPr>
      <w:r>
        <w:rPr>
          <w:sz w:val="22"/>
        </w:rPr>
        <w:t>HTTPS: ALWAYS enforced by default for storage</w:t>
      </w:r>
    </w:p>
    <w:p>
      <w:pPr>
        <w:pStyle w:val="ListBullet"/>
      </w:pPr>
      <w:r>
        <w:rPr>
          <w:sz w:val="22"/>
        </w:rPr>
        <w:t>Admin accounts: ALWAYS require 2 authentication methods for SSPR</w:t>
      </w:r>
    </w:p>
    <w:p>
      <w:pPr>
        <w:pStyle w:val="ListBullet"/>
      </w:pPr>
      <w:r>
        <w:rPr>
          <w:sz w:val="22"/>
        </w:rPr>
        <w:t>Default update domains: 5 (immutable after creation)</w:t>
      </w:r>
    </w:p>
    <w:p>
      <w:pPr>
        <w:pStyle w:val="ListBullet"/>
      </w:pPr>
      <w:r>
        <w:rPr>
          <w:sz w:val="22"/>
        </w:rPr>
        <w:t>Default NSG inbound: DenyAllInBound</w:t>
      </w:r>
    </w:p>
    <w:p>
      <w:pPr>
        <w:pStyle w:val="ListBullet"/>
      </w:pPr>
      <w:r>
        <w:rPr>
          <w:sz w:val="22"/>
        </w:rPr>
        <w:t>Default NSG outbound: AllowInternetOutBound</w:t>
      </w:r>
    </w:p>
    <w:p>
      <w:pPr>
        <w:pStyle w:val="ListBullet"/>
      </w:pPr>
      <w:r>
        <w:rPr>
          <w:sz w:val="22"/>
        </w:rPr>
        <w:t>Inbound NSG order: Subnet NSG FIRST, then NIC NSG</w:t>
      </w:r>
    </w:p>
    <w:p>
      <w:pPr>
        <w:pStyle w:val="ListBullet"/>
      </w:pPr>
      <w:r>
        <w:rPr>
          <w:sz w:val="22"/>
        </w:rPr>
        <w:t>Outbound NSG order: NIC NSG FIRST, then Subnet NSG</w:t>
      </w:r>
    </w:p>
    <w:p>
      <w:pPr>
        <w:pStyle w:val="ListBullet"/>
      </w:pPr>
      <w:r>
        <w:rPr>
          <w:sz w:val="22"/>
        </w:rPr>
        <w:t>Load Balancer default: 5-tuple hash (no session persistence)</w:t>
      </w:r>
    </w:p>
    <w:p>
      <w:pPr>
        <w:pStyle w:val="ListBullet"/>
      </w:pPr>
      <w:r>
        <w:rPr>
          <w:sz w:val="22"/>
        </w:rPr>
        <w:t>Blob container default access: Private (no anonymous access)</w:t>
      </w:r>
    </w:p>
    <w:p>
      <w:pPr>
        <w:pStyle w:val="ListBullet"/>
      </w:pPr>
      <w:r>
        <w:rPr>
          <w:sz w:val="22"/>
        </w:rPr>
        <w:t>Network Watcher: Automatically available when VNet is created</w:t>
      </w:r>
    </w:p>
    <w:p>
      <w:pPr>
        <w:pStyle w:val="ListBullet"/>
      </w:pPr>
      <w:r>
        <w:rPr>
          <w:sz w:val="22"/>
        </w:rPr>
        <w:t>Soft delete: Enabled by default for Key Vault</w:t>
      </w:r>
    </w:p>
    <w:p>
      <w:pPr>
        <w:pStyle w:val="ListBullet"/>
      </w:pPr>
      <w:r>
        <w:rPr>
          <w:sz w:val="22"/>
        </w:rPr>
        <w:t>Azure Backup soft delete: 14 days free retention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78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47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478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478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